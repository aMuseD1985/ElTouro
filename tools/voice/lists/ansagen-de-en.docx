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ElTouro – Ansagen des Stiers (DE/EN)</w:t>
      </w:r>
    </w:p>
    <w:p>
      <w:r>
        <w:t>Jede Zeile = ein Sprachclip. Dateiname: assets/voice/de/&lt;DE-ID&gt;.mp3 bzw. assets/voice/en/&lt;EN-ID&gt;.mp3. Die IDs gehören genau zu dem Satz daneben – Wortlaut nicht ändern.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361"/>
          </w:tcPr>
          <w:p>
            <w:r>
              <w:t>DE-ID</w:t>
            </w:r>
          </w:p>
        </w:tc>
        <w:tc>
          <w:tcPr>
            <w:tcW w:type="dxa" w:w="5953"/>
          </w:tcPr>
          <w:p>
            <w:r>
              <w:t>Deutsch</w:t>
            </w:r>
          </w:p>
        </w:tc>
        <w:tc>
          <w:tcPr>
            <w:tcW w:type="dxa" w:w="1361"/>
          </w:tcPr>
          <w:p>
            <w:r>
              <w:t>EN-ID</w:t>
            </w:r>
          </w:p>
        </w:tc>
        <w:tc>
          <w:tcPr>
            <w:tcW w:type="dxa" w:w="5953"/>
          </w:tcPr>
          <w:p>
            <w:r>
              <w:t>English</w:t>
            </w:r>
          </w:p>
        </w:tc>
      </w:tr>
      <w:tr>
        <w:tc>
          <w:tcPr>
            <w:tcW w:type="dxa" w:w="1361"/>
          </w:tcPr>
          <w:p>
            <w:r>
              <w:t>81881e21f6bd</w:t>
            </w:r>
          </w:p>
        </w:tc>
        <w:tc>
          <w:tcPr>
            <w:tcW w:type="dxa" w:w="5953"/>
          </w:tcPr>
          <w:p>
            <w:r>
              <w:t>Auf geht's, Touro! 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8a095a9b6e1a</w:t>
            </w:r>
          </w:p>
        </w:tc>
        <w:tc>
          <w:tcPr>
            <w:tcW w:type="dxa" w:w="5953"/>
          </w:tcPr>
          <w:p>
            <w:r>
              <w:t>Let's go, Touro! A 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f777be2871ac</w:t>
            </w:r>
          </w:p>
        </w:tc>
        <w:tc>
          <w:tcPr>
            <w:tcW w:type="dxa" w:w="5953"/>
          </w:tcPr>
          <w:p>
            <w:r>
              <w:t>Auf geht's, Touro! 2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be3babfb08aa</w:t>
            </w:r>
          </w:p>
        </w:tc>
        <w:tc>
          <w:tcPr>
            <w:tcW w:type="dxa" w:w="5953"/>
          </w:tcPr>
          <w:p>
            <w:r>
              <w:t>Let's go, Touro! A 2-kilometre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67ec3e81f182</w:t>
            </w:r>
          </w:p>
        </w:tc>
        <w:tc>
          <w:tcPr>
            <w:tcW w:type="dxa" w:w="5953"/>
          </w:tcPr>
          <w:p>
            <w:r>
              <w:t>Auf geht's, Touro! 3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cae4b8047380</w:t>
            </w:r>
          </w:p>
        </w:tc>
        <w:tc>
          <w:tcPr>
            <w:tcW w:type="dxa" w:w="5953"/>
          </w:tcPr>
          <w:p>
            <w:r>
              <w:t>Let's go, Touro! A 3-kilometre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2644ad0d7a0b</w:t>
            </w:r>
          </w:p>
        </w:tc>
        <w:tc>
          <w:tcPr>
            <w:tcW w:type="dxa" w:w="5953"/>
          </w:tcPr>
          <w:p>
            <w:r>
              <w:t>Auf geht's, Touro! 4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ef58dae28f20</w:t>
            </w:r>
          </w:p>
        </w:tc>
        <w:tc>
          <w:tcPr>
            <w:tcW w:type="dxa" w:w="5953"/>
          </w:tcPr>
          <w:p>
            <w:r>
              <w:t>Let's go, Touro! A 4-kilometre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d9ab19c57e93</w:t>
            </w:r>
          </w:p>
        </w:tc>
        <w:tc>
          <w:tcPr>
            <w:tcW w:type="dxa" w:w="5953"/>
          </w:tcPr>
          <w:p>
            <w:r>
              <w:t>Auf geht's, Touro! 5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e02133831659</w:t>
            </w:r>
          </w:p>
        </w:tc>
        <w:tc>
          <w:tcPr>
            <w:tcW w:type="dxa" w:w="5953"/>
          </w:tcPr>
          <w:p>
            <w:r>
              <w:t>Let's go, Touro! A 5-kilometre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644cf07acf8f</w:t>
            </w:r>
          </w:p>
        </w:tc>
        <w:tc>
          <w:tcPr>
            <w:tcW w:type="dxa" w:w="5953"/>
          </w:tcPr>
          <w:p>
            <w:r>
              <w:t>Auf geht's, Touro! 6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d2e9157aa5d0</w:t>
            </w:r>
          </w:p>
        </w:tc>
        <w:tc>
          <w:tcPr>
            <w:tcW w:type="dxa" w:w="5953"/>
          </w:tcPr>
          <w:p>
            <w:r>
              <w:t>Let's go, Touro! A 6-kilometre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88bab03b100c</w:t>
            </w:r>
          </w:p>
        </w:tc>
        <w:tc>
          <w:tcPr>
            <w:tcW w:type="dxa" w:w="5953"/>
          </w:tcPr>
          <w:p>
            <w:r>
              <w:t>Auf geht's, Touro! 7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141375d26e9d</w:t>
            </w:r>
          </w:p>
        </w:tc>
        <w:tc>
          <w:tcPr>
            <w:tcW w:type="dxa" w:w="5953"/>
          </w:tcPr>
          <w:p>
            <w:r>
              <w:t>Let's go, Touro! A 7-kilometre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8e2a6c0ec925</w:t>
            </w:r>
          </w:p>
        </w:tc>
        <w:tc>
          <w:tcPr>
            <w:tcW w:type="dxa" w:w="5953"/>
          </w:tcPr>
          <w:p>
            <w:r>
              <w:t>Auf geht's, Touro! 8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4d97f1753155</w:t>
            </w:r>
          </w:p>
        </w:tc>
        <w:tc>
          <w:tcPr>
            <w:tcW w:type="dxa" w:w="5953"/>
          </w:tcPr>
          <w:p>
            <w:r>
              <w:t>Let's go, Touro! A 8-kilometre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17da62873c3b</w:t>
            </w:r>
          </w:p>
        </w:tc>
        <w:tc>
          <w:tcPr>
            <w:tcW w:type="dxa" w:w="5953"/>
          </w:tcPr>
          <w:p>
            <w:r>
              <w:t>Auf geht's, Touro! 9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c4a645aaac17</w:t>
            </w:r>
          </w:p>
        </w:tc>
        <w:tc>
          <w:tcPr>
            <w:tcW w:type="dxa" w:w="5953"/>
          </w:tcPr>
          <w:p>
            <w:r>
              <w:t>Let's go, Touro! A 9-kilometre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ce78f78a484d</w:t>
            </w:r>
          </w:p>
        </w:tc>
        <w:tc>
          <w:tcPr>
            <w:tcW w:type="dxa" w:w="5953"/>
          </w:tcPr>
          <w:p>
            <w:r>
              <w:t>Auf geht's, Touro! 10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8b7e2a394fa7</w:t>
            </w:r>
          </w:p>
        </w:tc>
        <w:tc>
          <w:tcPr>
            <w:tcW w:type="dxa" w:w="5953"/>
          </w:tcPr>
          <w:p>
            <w:r>
              <w:t>Let's go, Touro! A 10-kilometre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8ea2282bc138</w:t>
            </w:r>
          </w:p>
        </w:tc>
        <w:tc>
          <w:tcPr>
            <w:tcW w:type="dxa" w:w="5953"/>
          </w:tcPr>
          <w:p>
            <w:r>
              <w:t>Auf geht's, Touro! 11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d7a05b5bbbe2</w:t>
            </w:r>
          </w:p>
        </w:tc>
        <w:tc>
          <w:tcPr>
            <w:tcW w:type="dxa" w:w="5953"/>
          </w:tcPr>
          <w:p>
            <w:r>
              <w:t>Let's go, Touro! A 11-kilometre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58c0d9013d23</w:t>
            </w:r>
          </w:p>
        </w:tc>
        <w:tc>
          <w:tcPr>
            <w:tcW w:type="dxa" w:w="5953"/>
          </w:tcPr>
          <w:p>
            <w:r>
              <w:t>Auf geht's, Touro! 12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f89a33d35a56</w:t>
            </w:r>
          </w:p>
        </w:tc>
        <w:tc>
          <w:tcPr>
            <w:tcW w:type="dxa" w:w="5953"/>
          </w:tcPr>
          <w:p>
            <w:r>
              <w:t>Let's go, Touro! A 12-kilometre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4ee7733ca230</w:t>
            </w:r>
          </w:p>
        </w:tc>
        <w:tc>
          <w:tcPr>
            <w:tcW w:type="dxa" w:w="5953"/>
          </w:tcPr>
          <w:p>
            <w:r>
              <w:t>Auf geht's, Touro! 13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cf9df68a479c</w:t>
            </w:r>
          </w:p>
        </w:tc>
        <w:tc>
          <w:tcPr>
            <w:tcW w:type="dxa" w:w="5953"/>
          </w:tcPr>
          <w:p>
            <w:r>
              <w:t>Let's go, Touro! A 13-kilometre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2ed45b3280fe</w:t>
            </w:r>
          </w:p>
        </w:tc>
        <w:tc>
          <w:tcPr>
            <w:tcW w:type="dxa" w:w="5953"/>
          </w:tcPr>
          <w:p>
            <w:r>
              <w:t>Auf geht's, Touro! 14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63a8b3415de3</w:t>
            </w:r>
          </w:p>
        </w:tc>
        <w:tc>
          <w:tcPr>
            <w:tcW w:type="dxa" w:w="5953"/>
          </w:tcPr>
          <w:p>
            <w:r>
              <w:t>Let's go, Touro! A 14-kilometre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4a399140d956</w:t>
            </w:r>
          </w:p>
        </w:tc>
        <w:tc>
          <w:tcPr>
            <w:tcW w:type="dxa" w:w="5953"/>
          </w:tcPr>
          <w:p>
            <w:r>
              <w:t>Auf geht's, Touro! 15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634997c0507f</w:t>
            </w:r>
          </w:p>
        </w:tc>
        <w:tc>
          <w:tcPr>
            <w:tcW w:type="dxa" w:w="5953"/>
          </w:tcPr>
          <w:p>
            <w:r>
              <w:t>Let's go, Touro! A 15-kilometre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066528a3c2c8</w:t>
            </w:r>
          </w:p>
        </w:tc>
        <w:tc>
          <w:tcPr>
            <w:tcW w:type="dxa" w:w="5953"/>
          </w:tcPr>
          <w:p>
            <w:r>
              <w:t>Auf geht's, Touro! 16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91c9e3de7ed7</w:t>
            </w:r>
          </w:p>
        </w:tc>
        <w:tc>
          <w:tcPr>
            <w:tcW w:type="dxa" w:w="5953"/>
          </w:tcPr>
          <w:p>
            <w:r>
              <w:t>Let's go, Touro! A 16-kilometre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a0be4ebffd6b</w:t>
            </w:r>
          </w:p>
        </w:tc>
        <w:tc>
          <w:tcPr>
            <w:tcW w:type="dxa" w:w="5953"/>
          </w:tcPr>
          <w:p>
            <w:r>
              <w:t>Auf geht's, Touro! 17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18d7e6f274bb</w:t>
            </w:r>
          </w:p>
        </w:tc>
        <w:tc>
          <w:tcPr>
            <w:tcW w:type="dxa" w:w="5953"/>
          </w:tcPr>
          <w:p>
            <w:r>
              <w:t>Let's go, Touro! A 17-kilometre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c93deee97f23</w:t>
            </w:r>
          </w:p>
        </w:tc>
        <w:tc>
          <w:tcPr>
            <w:tcW w:type="dxa" w:w="5953"/>
          </w:tcPr>
          <w:p>
            <w:r>
              <w:t>Auf geht's, Touro! 18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922176ea9e0d</w:t>
            </w:r>
          </w:p>
        </w:tc>
        <w:tc>
          <w:tcPr>
            <w:tcW w:type="dxa" w:w="5953"/>
          </w:tcPr>
          <w:p>
            <w:r>
              <w:t>Let's go, Touro! A 18-kilometre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85742d9200e7</w:t>
            </w:r>
          </w:p>
        </w:tc>
        <w:tc>
          <w:tcPr>
            <w:tcW w:type="dxa" w:w="5953"/>
          </w:tcPr>
          <w:p>
            <w:r>
              <w:t>Auf geht's, Touro! 19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8a76971e6791</w:t>
            </w:r>
          </w:p>
        </w:tc>
        <w:tc>
          <w:tcPr>
            <w:tcW w:type="dxa" w:w="5953"/>
          </w:tcPr>
          <w:p>
            <w:r>
              <w:t>Let's go, Touro! A 19-kilometre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4b42146e485b</w:t>
            </w:r>
          </w:p>
        </w:tc>
        <w:tc>
          <w:tcPr>
            <w:tcW w:type="dxa" w:w="5953"/>
          </w:tcPr>
          <w:p>
            <w:r>
              <w:t>Auf geht's, Touro! 20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21f235d347b7</w:t>
            </w:r>
          </w:p>
        </w:tc>
        <w:tc>
          <w:tcPr>
            <w:tcW w:type="dxa" w:w="5953"/>
          </w:tcPr>
          <w:p>
            <w:r>
              <w:t>Let's go, Touro! A 20-kilometre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3b13e54647b2</w:t>
            </w:r>
          </w:p>
        </w:tc>
        <w:tc>
          <w:tcPr>
            <w:tcW w:type="dxa" w:w="5953"/>
          </w:tcPr>
          <w:p>
            <w:r>
              <w:t>Auf geht's, Touro! 21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d759818ad208</w:t>
            </w:r>
          </w:p>
        </w:tc>
        <w:tc>
          <w:tcPr>
            <w:tcW w:type="dxa" w:w="5953"/>
          </w:tcPr>
          <w:p>
            <w:r>
              <w:t>Let's go, Touro! A 21-kilometre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a463b975d02a</w:t>
            </w:r>
          </w:p>
        </w:tc>
        <w:tc>
          <w:tcPr>
            <w:tcW w:type="dxa" w:w="5953"/>
          </w:tcPr>
          <w:p>
            <w:r>
              <w:t>Auf geht's, Touro! 22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c3e52c8d6b26</w:t>
            </w:r>
          </w:p>
        </w:tc>
        <w:tc>
          <w:tcPr>
            <w:tcW w:type="dxa" w:w="5953"/>
          </w:tcPr>
          <w:p>
            <w:r>
              <w:t>Let's go, Touro! A 22-kilometre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62e9e32e01c3</w:t>
            </w:r>
          </w:p>
        </w:tc>
        <w:tc>
          <w:tcPr>
            <w:tcW w:type="dxa" w:w="5953"/>
          </w:tcPr>
          <w:p>
            <w:r>
              <w:t>Auf geht's, Touro! 23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e36ba40a71bc</w:t>
            </w:r>
          </w:p>
        </w:tc>
        <w:tc>
          <w:tcPr>
            <w:tcW w:type="dxa" w:w="5953"/>
          </w:tcPr>
          <w:p>
            <w:r>
              <w:t>Let's go, Touro! A 23-kilometre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0ea1765855bc</w:t>
            </w:r>
          </w:p>
        </w:tc>
        <w:tc>
          <w:tcPr>
            <w:tcW w:type="dxa" w:w="5953"/>
          </w:tcPr>
          <w:p>
            <w:r>
              <w:t>Auf geht's, Touro! 24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f60f6d8e9f20</w:t>
            </w:r>
          </w:p>
        </w:tc>
        <w:tc>
          <w:tcPr>
            <w:tcW w:type="dxa" w:w="5953"/>
          </w:tcPr>
          <w:p>
            <w:r>
              <w:t>Let's go, Touro! A 24-kilometre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964bffc95252</w:t>
            </w:r>
          </w:p>
        </w:tc>
        <w:tc>
          <w:tcPr>
            <w:tcW w:type="dxa" w:w="5953"/>
          </w:tcPr>
          <w:p>
            <w:r>
              <w:t>Auf geht's, Touro! 25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bd7a6a872dc0</w:t>
            </w:r>
          </w:p>
        </w:tc>
        <w:tc>
          <w:tcPr>
            <w:tcW w:type="dxa" w:w="5953"/>
          </w:tcPr>
          <w:p>
            <w:r>
              <w:t>Let's go, Touro! A 25-kilometre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f57813fb4528</w:t>
            </w:r>
          </w:p>
        </w:tc>
        <w:tc>
          <w:tcPr>
            <w:tcW w:type="dxa" w:w="5953"/>
          </w:tcPr>
          <w:p>
            <w:r>
              <w:t>Auf geht's, Touro! 26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7291ca3b5397</w:t>
            </w:r>
          </w:p>
        </w:tc>
        <w:tc>
          <w:tcPr>
            <w:tcW w:type="dxa" w:w="5953"/>
          </w:tcPr>
          <w:p>
            <w:r>
              <w:t>Let's go, Touro! A 26-kilometre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965a81464f12</w:t>
            </w:r>
          </w:p>
        </w:tc>
        <w:tc>
          <w:tcPr>
            <w:tcW w:type="dxa" w:w="5953"/>
          </w:tcPr>
          <w:p>
            <w:r>
              <w:t>Auf geht's, Touro! 27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4057b7224648</w:t>
            </w:r>
          </w:p>
        </w:tc>
        <w:tc>
          <w:tcPr>
            <w:tcW w:type="dxa" w:w="5953"/>
          </w:tcPr>
          <w:p>
            <w:r>
              <w:t>Let's go, Touro! A 27-kilometre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225fc21ee2e5</w:t>
            </w:r>
          </w:p>
        </w:tc>
        <w:tc>
          <w:tcPr>
            <w:tcW w:type="dxa" w:w="5953"/>
          </w:tcPr>
          <w:p>
            <w:r>
              <w:t>Auf geht's, Touro! 28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3c5a41a24360</w:t>
            </w:r>
          </w:p>
        </w:tc>
        <w:tc>
          <w:tcPr>
            <w:tcW w:type="dxa" w:w="5953"/>
          </w:tcPr>
          <w:p>
            <w:r>
              <w:t>Let's go, Touro! A 28-kilometre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81852939c413</w:t>
            </w:r>
          </w:p>
        </w:tc>
        <w:tc>
          <w:tcPr>
            <w:tcW w:type="dxa" w:w="5953"/>
          </w:tcPr>
          <w:p>
            <w:r>
              <w:t>Auf geht's, Touro! 29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10414ab6e30c</w:t>
            </w:r>
          </w:p>
        </w:tc>
        <w:tc>
          <w:tcPr>
            <w:tcW w:type="dxa" w:w="5953"/>
          </w:tcPr>
          <w:p>
            <w:r>
              <w:t>Let's go, Touro! A 29-kilometre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0d88c348d2dd</w:t>
            </w:r>
          </w:p>
        </w:tc>
        <w:tc>
          <w:tcPr>
            <w:tcW w:type="dxa" w:w="5953"/>
          </w:tcPr>
          <w:p>
            <w:r>
              <w:t>Auf geht's, Touro! 30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4cb8132e8add</w:t>
            </w:r>
          </w:p>
        </w:tc>
        <w:tc>
          <w:tcPr>
            <w:tcW w:type="dxa" w:w="5953"/>
          </w:tcPr>
          <w:p>
            <w:r>
              <w:t>Let's go, Touro! A 30-kilometre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21d70755b53f</w:t>
            </w:r>
          </w:p>
        </w:tc>
        <w:tc>
          <w:tcPr>
            <w:tcW w:type="dxa" w:w="5953"/>
          </w:tcPr>
          <w:p>
            <w:r>
              <w:t>Auf geht's, Touro! 31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d04106dedd03</w:t>
            </w:r>
          </w:p>
        </w:tc>
        <w:tc>
          <w:tcPr>
            <w:tcW w:type="dxa" w:w="5953"/>
          </w:tcPr>
          <w:p>
            <w:r>
              <w:t>Let's go, Touro! A 31-kilometre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f1ea0c7961aa</w:t>
            </w:r>
          </w:p>
        </w:tc>
        <w:tc>
          <w:tcPr>
            <w:tcW w:type="dxa" w:w="5953"/>
          </w:tcPr>
          <w:p>
            <w:r>
              <w:t>Auf geht's, Touro! 32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60e625463622</w:t>
            </w:r>
          </w:p>
        </w:tc>
        <w:tc>
          <w:tcPr>
            <w:tcW w:type="dxa" w:w="5953"/>
          </w:tcPr>
          <w:p>
            <w:r>
              <w:t>Let's go, Touro! A 32-kilometre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3adc7514bf6e</w:t>
            </w:r>
          </w:p>
        </w:tc>
        <w:tc>
          <w:tcPr>
            <w:tcW w:type="dxa" w:w="5953"/>
          </w:tcPr>
          <w:p>
            <w:r>
              <w:t>Auf geht's, Touro! 33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abf265a04b6f</w:t>
            </w:r>
          </w:p>
        </w:tc>
        <w:tc>
          <w:tcPr>
            <w:tcW w:type="dxa" w:w="5953"/>
          </w:tcPr>
          <w:p>
            <w:r>
              <w:t>Let's go, Touro! A 33-kilometre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4ac07031e2e9</w:t>
            </w:r>
          </w:p>
        </w:tc>
        <w:tc>
          <w:tcPr>
            <w:tcW w:type="dxa" w:w="5953"/>
          </w:tcPr>
          <w:p>
            <w:r>
              <w:t>Auf geht's, Touro! 34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676da730b47b</w:t>
            </w:r>
          </w:p>
        </w:tc>
        <w:tc>
          <w:tcPr>
            <w:tcW w:type="dxa" w:w="5953"/>
          </w:tcPr>
          <w:p>
            <w:r>
              <w:t>Let's go, Touro! A 34-kilometre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c4bd7c415dd6</w:t>
            </w:r>
          </w:p>
        </w:tc>
        <w:tc>
          <w:tcPr>
            <w:tcW w:type="dxa" w:w="5953"/>
          </w:tcPr>
          <w:p>
            <w:r>
              <w:t>Auf geht's, Touro! 35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33c5a8d36a60</w:t>
            </w:r>
          </w:p>
        </w:tc>
        <w:tc>
          <w:tcPr>
            <w:tcW w:type="dxa" w:w="5953"/>
          </w:tcPr>
          <w:p>
            <w:r>
              <w:t>Let's go, Touro! A 35-kilometre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412905e67ab2</w:t>
            </w:r>
          </w:p>
        </w:tc>
        <w:tc>
          <w:tcPr>
            <w:tcW w:type="dxa" w:w="5953"/>
          </w:tcPr>
          <w:p>
            <w:r>
              <w:t>Auf geht's, Touro! 36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013f7cae36d7</w:t>
            </w:r>
          </w:p>
        </w:tc>
        <w:tc>
          <w:tcPr>
            <w:tcW w:type="dxa" w:w="5953"/>
          </w:tcPr>
          <w:p>
            <w:r>
              <w:t>Let's go, Touro! A 36-kilometre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97d9e3f7fc5d</w:t>
            </w:r>
          </w:p>
        </w:tc>
        <w:tc>
          <w:tcPr>
            <w:tcW w:type="dxa" w:w="5953"/>
          </w:tcPr>
          <w:p>
            <w:r>
              <w:t>Auf geht's, Touro! 37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f6bee9fb6175</w:t>
            </w:r>
          </w:p>
        </w:tc>
        <w:tc>
          <w:tcPr>
            <w:tcW w:type="dxa" w:w="5953"/>
          </w:tcPr>
          <w:p>
            <w:r>
              <w:t>Let's go, Touro! A 37-kilometre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27b4ad517bb9</w:t>
            </w:r>
          </w:p>
        </w:tc>
        <w:tc>
          <w:tcPr>
            <w:tcW w:type="dxa" w:w="5953"/>
          </w:tcPr>
          <w:p>
            <w:r>
              <w:t>Auf geht's, Touro! 38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d4f47a152907</w:t>
            </w:r>
          </w:p>
        </w:tc>
        <w:tc>
          <w:tcPr>
            <w:tcW w:type="dxa" w:w="5953"/>
          </w:tcPr>
          <w:p>
            <w:r>
              <w:t>Let's go, Touro! A 38-kilometre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07d90764183d</w:t>
            </w:r>
          </w:p>
        </w:tc>
        <w:tc>
          <w:tcPr>
            <w:tcW w:type="dxa" w:w="5953"/>
          </w:tcPr>
          <w:p>
            <w:r>
              <w:t>Auf geht's, Touro! 39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73130b3f41f0</w:t>
            </w:r>
          </w:p>
        </w:tc>
        <w:tc>
          <w:tcPr>
            <w:tcW w:type="dxa" w:w="5953"/>
          </w:tcPr>
          <w:p>
            <w:r>
              <w:t>Let's go, Touro! A 39-kilometre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380bba6c45b1</w:t>
            </w:r>
          </w:p>
        </w:tc>
        <w:tc>
          <w:tcPr>
            <w:tcW w:type="dxa" w:w="5953"/>
          </w:tcPr>
          <w:p>
            <w:r>
              <w:t>Auf geht's, Touro! 40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ee89d3de3090</w:t>
            </w:r>
          </w:p>
        </w:tc>
        <w:tc>
          <w:tcPr>
            <w:tcW w:type="dxa" w:w="5953"/>
          </w:tcPr>
          <w:p>
            <w:r>
              <w:t>Let's go, Touro! A 40-kilometre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e02e295c0c0d</w:t>
            </w:r>
          </w:p>
        </w:tc>
        <w:tc>
          <w:tcPr>
            <w:tcW w:type="dxa" w:w="5953"/>
          </w:tcPr>
          <w:p>
            <w:r>
              <w:t>Auf geht's, Touro! 41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4e88af28d98f</w:t>
            </w:r>
          </w:p>
        </w:tc>
        <w:tc>
          <w:tcPr>
            <w:tcW w:type="dxa" w:w="5953"/>
          </w:tcPr>
          <w:p>
            <w:r>
              <w:t>Let's go, Touro! A 41-kilometre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9021a5d90a95</w:t>
            </w:r>
          </w:p>
        </w:tc>
        <w:tc>
          <w:tcPr>
            <w:tcW w:type="dxa" w:w="5953"/>
          </w:tcPr>
          <w:p>
            <w:r>
              <w:t>Auf geht's, Touro! 42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572a1fe1f1d0</w:t>
            </w:r>
          </w:p>
        </w:tc>
        <w:tc>
          <w:tcPr>
            <w:tcW w:type="dxa" w:w="5953"/>
          </w:tcPr>
          <w:p>
            <w:r>
              <w:t>Let's go, Touro! A 42-kilometre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cdd072334c47</w:t>
            </w:r>
          </w:p>
        </w:tc>
        <w:tc>
          <w:tcPr>
            <w:tcW w:type="dxa" w:w="5953"/>
          </w:tcPr>
          <w:p>
            <w:r>
              <w:t>Auf geht's, Touro! 43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a683a34f2b48</w:t>
            </w:r>
          </w:p>
        </w:tc>
        <w:tc>
          <w:tcPr>
            <w:tcW w:type="dxa" w:w="5953"/>
          </w:tcPr>
          <w:p>
            <w:r>
              <w:t>Let's go, Touro! A 43-kilometre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650237ced27d</w:t>
            </w:r>
          </w:p>
        </w:tc>
        <w:tc>
          <w:tcPr>
            <w:tcW w:type="dxa" w:w="5953"/>
          </w:tcPr>
          <w:p>
            <w:r>
              <w:t>Auf geht's, Touro! 44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a568a6d574dd</w:t>
            </w:r>
          </w:p>
        </w:tc>
        <w:tc>
          <w:tcPr>
            <w:tcW w:type="dxa" w:w="5953"/>
          </w:tcPr>
          <w:p>
            <w:r>
              <w:t>Let's go, Touro! A 44-kilometre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7e8f37ae8753</w:t>
            </w:r>
          </w:p>
        </w:tc>
        <w:tc>
          <w:tcPr>
            <w:tcW w:type="dxa" w:w="5953"/>
          </w:tcPr>
          <w:p>
            <w:r>
              <w:t>Auf geht's, Touro! 45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d76a67f4143a</w:t>
            </w:r>
          </w:p>
        </w:tc>
        <w:tc>
          <w:tcPr>
            <w:tcW w:type="dxa" w:w="5953"/>
          </w:tcPr>
          <w:p>
            <w:r>
              <w:t>Let's go, Touro! A 45-kilometre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5c3f6a2fb8d3</w:t>
            </w:r>
          </w:p>
        </w:tc>
        <w:tc>
          <w:tcPr>
            <w:tcW w:type="dxa" w:w="5953"/>
          </w:tcPr>
          <w:p>
            <w:r>
              <w:t>Auf geht's, Touro! 46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097a2e60964b</w:t>
            </w:r>
          </w:p>
        </w:tc>
        <w:tc>
          <w:tcPr>
            <w:tcW w:type="dxa" w:w="5953"/>
          </w:tcPr>
          <w:p>
            <w:r>
              <w:t>Let's go, Touro! A 46-kilometre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22dbb12cafa0</w:t>
            </w:r>
          </w:p>
        </w:tc>
        <w:tc>
          <w:tcPr>
            <w:tcW w:type="dxa" w:w="5953"/>
          </w:tcPr>
          <w:p>
            <w:r>
              <w:t>Auf geht's, Touro! 47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013c15311632</w:t>
            </w:r>
          </w:p>
        </w:tc>
        <w:tc>
          <w:tcPr>
            <w:tcW w:type="dxa" w:w="5953"/>
          </w:tcPr>
          <w:p>
            <w:r>
              <w:t>Let's go, Touro! A 47-kilometre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c407b27c54ff</w:t>
            </w:r>
          </w:p>
        </w:tc>
        <w:tc>
          <w:tcPr>
            <w:tcW w:type="dxa" w:w="5953"/>
          </w:tcPr>
          <w:p>
            <w:r>
              <w:t>Auf geht's, Touro! 48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d9074cd76f91</w:t>
            </w:r>
          </w:p>
        </w:tc>
        <w:tc>
          <w:tcPr>
            <w:tcW w:type="dxa" w:w="5953"/>
          </w:tcPr>
          <w:p>
            <w:r>
              <w:t>Let's go, Touro! A 48-kilometre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b4026a589ddd</w:t>
            </w:r>
          </w:p>
        </w:tc>
        <w:tc>
          <w:tcPr>
            <w:tcW w:type="dxa" w:w="5953"/>
          </w:tcPr>
          <w:p>
            <w:r>
              <w:t>Auf geht's, Touro! 49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4f53075b76ca</w:t>
            </w:r>
          </w:p>
        </w:tc>
        <w:tc>
          <w:tcPr>
            <w:tcW w:type="dxa" w:w="5953"/>
          </w:tcPr>
          <w:p>
            <w:r>
              <w:t>Let's go, Touro! A 49-kilometre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9c7052270bb7</w:t>
            </w:r>
          </w:p>
        </w:tc>
        <w:tc>
          <w:tcPr>
            <w:tcW w:type="dxa" w:w="5953"/>
          </w:tcPr>
          <w:p>
            <w:r>
              <w:t>Auf geht's, Touro! 50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a98057b33d96</w:t>
            </w:r>
          </w:p>
        </w:tc>
        <w:tc>
          <w:tcPr>
            <w:tcW w:type="dxa" w:w="5953"/>
          </w:tcPr>
          <w:p>
            <w:r>
              <w:t>Let's go, Touro! A 50-kilometre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57642812a79f</w:t>
            </w:r>
          </w:p>
        </w:tc>
        <w:tc>
          <w:tcPr>
            <w:tcW w:type="dxa" w:w="5953"/>
          </w:tcPr>
          <w:p>
            <w:r>
              <w:t>Auf geht's, Touro! 51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6f06959bc44d</w:t>
            </w:r>
          </w:p>
        </w:tc>
        <w:tc>
          <w:tcPr>
            <w:tcW w:type="dxa" w:w="5953"/>
          </w:tcPr>
          <w:p>
            <w:r>
              <w:t>Let's go, Touro! A 51-kilometre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42435cf5edb3</w:t>
            </w:r>
          </w:p>
        </w:tc>
        <w:tc>
          <w:tcPr>
            <w:tcW w:type="dxa" w:w="5953"/>
          </w:tcPr>
          <w:p>
            <w:r>
              <w:t>Auf geht's, Touro! 52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7c8cf2bda294</w:t>
            </w:r>
          </w:p>
        </w:tc>
        <w:tc>
          <w:tcPr>
            <w:tcW w:type="dxa" w:w="5953"/>
          </w:tcPr>
          <w:p>
            <w:r>
              <w:t>Let's go, Touro! A 52-kilometre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fb916a0282e3</w:t>
            </w:r>
          </w:p>
        </w:tc>
        <w:tc>
          <w:tcPr>
            <w:tcW w:type="dxa" w:w="5953"/>
          </w:tcPr>
          <w:p>
            <w:r>
              <w:t>Auf geht's, Touro! 53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0117e1502445</w:t>
            </w:r>
          </w:p>
        </w:tc>
        <w:tc>
          <w:tcPr>
            <w:tcW w:type="dxa" w:w="5953"/>
          </w:tcPr>
          <w:p>
            <w:r>
              <w:t>Let's go, Touro! A 53-kilometre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46f82c042f66</w:t>
            </w:r>
          </w:p>
        </w:tc>
        <w:tc>
          <w:tcPr>
            <w:tcW w:type="dxa" w:w="5953"/>
          </w:tcPr>
          <w:p>
            <w:r>
              <w:t>Auf geht's, Touro! 54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b3158ecaca5c</w:t>
            </w:r>
          </w:p>
        </w:tc>
        <w:tc>
          <w:tcPr>
            <w:tcW w:type="dxa" w:w="5953"/>
          </w:tcPr>
          <w:p>
            <w:r>
              <w:t>Let's go, Touro! A 54-kilometre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fc55002927c1</w:t>
            </w:r>
          </w:p>
        </w:tc>
        <w:tc>
          <w:tcPr>
            <w:tcW w:type="dxa" w:w="5953"/>
          </w:tcPr>
          <w:p>
            <w:r>
              <w:t>Auf geht's, Touro! 55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faa0dd9331d2</w:t>
            </w:r>
          </w:p>
        </w:tc>
        <w:tc>
          <w:tcPr>
            <w:tcW w:type="dxa" w:w="5953"/>
          </w:tcPr>
          <w:p>
            <w:r>
              <w:t>Let's go, Touro! A 55-kilometre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3c3e95b6d26a</w:t>
            </w:r>
          </w:p>
        </w:tc>
        <w:tc>
          <w:tcPr>
            <w:tcW w:type="dxa" w:w="5953"/>
          </w:tcPr>
          <w:p>
            <w:r>
              <w:t>Auf geht's, Touro! 56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e0f146b89ecf</w:t>
            </w:r>
          </w:p>
        </w:tc>
        <w:tc>
          <w:tcPr>
            <w:tcW w:type="dxa" w:w="5953"/>
          </w:tcPr>
          <w:p>
            <w:r>
              <w:t>Let's go, Touro! A 56-kilometre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4dee08a085c3</w:t>
            </w:r>
          </w:p>
        </w:tc>
        <w:tc>
          <w:tcPr>
            <w:tcW w:type="dxa" w:w="5953"/>
          </w:tcPr>
          <w:p>
            <w:r>
              <w:t>Auf geht's, Touro! 57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16c7db1610c5</w:t>
            </w:r>
          </w:p>
        </w:tc>
        <w:tc>
          <w:tcPr>
            <w:tcW w:type="dxa" w:w="5953"/>
          </w:tcPr>
          <w:p>
            <w:r>
              <w:t>Let's go, Touro! A 57-kilometre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36ac28068b6d</w:t>
            </w:r>
          </w:p>
        </w:tc>
        <w:tc>
          <w:tcPr>
            <w:tcW w:type="dxa" w:w="5953"/>
          </w:tcPr>
          <w:p>
            <w:r>
              <w:t>Auf geht's, Touro! 58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7a5140a13481</w:t>
            </w:r>
          </w:p>
        </w:tc>
        <w:tc>
          <w:tcPr>
            <w:tcW w:type="dxa" w:w="5953"/>
          </w:tcPr>
          <w:p>
            <w:r>
              <w:t>Let's go, Touro! A 58-kilometre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af550b5daf70</w:t>
            </w:r>
          </w:p>
        </w:tc>
        <w:tc>
          <w:tcPr>
            <w:tcW w:type="dxa" w:w="5953"/>
          </w:tcPr>
          <w:p>
            <w:r>
              <w:t>Auf geht's, Touro! 59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23395fe1dd90</w:t>
            </w:r>
          </w:p>
        </w:tc>
        <w:tc>
          <w:tcPr>
            <w:tcW w:type="dxa" w:w="5953"/>
          </w:tcPr>
          <w:p>
            <w:r>
              <w:t>Let's go, Touro! A 59-kilometre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7677e0ea5957</w:t>
            </w:r>
          </w:p>
        </w:tc>
        <w:tc>
          <w:tcPr>
            <w:tcW w:type="dxa" w:w="5953"/>
          </w:tcPr>
          <w:p>
            <w:r>
              <w:t>Auf geht's, Touro! 60 Kilometer liegen vor dir. Fahr vorsichtig, die Verkehrsregeln gelten auch für Stiere.</w:t>
            </w:r>
          </w:p>
        </w:tc>
        <w:tc>
          <w:tcPr>
            <w:tcW w:type="dxa" w:w="1361"/>
          </w:tcPr>
          <w:p>
            <w:r>
              <w:t>61c51b0b8e27</w:t>
            </w:r>
          </w:p>
        </w:tc>
        <w:tc>
          <w:tcPr>
            <w:tcW w:type="dxa" w:w="5953"/>
          </w:tcPr>
          <w:p>
            <w:r>
              <w:t>Let's go, Touro! A 60-kilometre ride ahead. Ride carefully – traffic rules apply to bulls too.</w:t>
            </w:r>
          </w:p>
        </w:tc>
      </w:tr>
      <w:tr>
        <w:tc>
          <w:tcPr>
            <w:tcW w:type="dxa" w:w="1361"/>
          </w:tcPr>
          <w:p>
            <w:r>
              <w:t>fc12ed9a1657</w:t>
            </w:r>
          </w:p>
        </w:tc>
        <w:tc>
          <w:tcPr>
            <w:tcW w:type="dxa" w:w="5953"/>
          </w:tcPr>
          <w:p>
            <w:r>
              <w:t>Simulation läuft. 1 Kilometer im Zeitraffer – lehn dich zurück.</w:t>
            </w:r>
          </w:p>
        </w:tc>
        <w:tc>
          <w:tcPr>
            <w:tcW w:type="dxa" w:w="1361"/>
          </w:tcPr>
          <w:p>
            <w:r>
              <w:t>241944e6ee98</w:t>
            </w:r>
          </w:p>
        </w:tc>
        <w:tc>
          <w:tcPr>
            <w:tcW w:type="dxa" w:w="5953"/>
          </w:tcPr>
          <w:p>
            <w:r>
              <w:t>Simulation running. A 1-kilometre time-lapse – sit back.</w:t>
            </w:r>
          </w:p>
        </w:tc>
      </w:tr>
      <w:tr>
        <w:tc>
          <w:tcPr>
            <w:tcW w:type="dxa" w:w="1361"/>
          </w:tcPr>
          <w:p>
            <w:r>
              <w:t>2b616ce8beac</w:t>
            </w:r>
          </w:p>
        </w:tc>
        <w:tc>
          <w:tcPr>
            <w:tcW w:type="dxa" w:w="5953"/>
          </w:tcPr>
          <w:p>
            <w:r>
              <w:t>Simulation läuft. 2 Kilometer im Zeitraffer – lehn dich zurück.</w:t>
            </w:r>
          </w:p>
        </w:tc>
        <w:tc>
          <w:tcPr>
            <w:tcW w:type="dxa" w:w="1361"/>
          </w:tcPr>
          <w:p>
            <w:r>
              <w:t>8695db38fd56</w:t>
            </w:r>
          </w:p>
        </w:tc>
        <w:tc>
          <w:tcPr>
            <w:tcW w:type="dxa" w:w="5953"/>
          </w:tcPr>
          <w:p>
            <w:r>
              <w:t>Simulation running. A 2-kilometre time-lapse – sit back.</w:t>
            </w:r>
          </w:p>
        </w:tc>
      </w:tr>
      <w:tr>
        <w:tc>
          <w:tcPr>
            <w:tcW w:type="dxa" w:w="1361"/>
          </w:tcPr>
          <w:p>
            <w:r>
              <w:t>700e0e9562e7</w:t>
            </w:r>
          </w:p>
        </w:tc>
        <w:tc>
          <w:tcPr>
            <w:tcW w:type="dxa" w:w="5953"/>
          </w:tcPr>
          <w:p>
            <w:r>
              <w:t>Simulation läuft. 3 Kilometer im Zeitraffer – lehn dich zurück.</w:t>
            </w:r>
          </w:p>
        </w:tc>
        <w:tc>
          <w:tcPr>
            <w:tcW w:type="dxa" w:w="1361"/>
          </w:tcPr>
          <w:p>
            <w:r>
              <w:t>055fbc090ee1</w:t>
            </w:r>
          </w:p>
        </w:tc>
        <w:tc>
          <w:tcPr>
            <w:tcW w:type="dxa" w:w="5953"/>
          </w:tcPr>
          <w:p>
            <w:r>
              <w:t>Simulation running. A 3-kilometre time-lapse – sit back.</w:t>
            </w:r>
          </w:p>
        </w:tc>
      </w:tr>
      <w:tr>
        <w:tc>
          <w:tcPr>
            <w:tcW w:type="dxa" w:w="1361"/>
          </w:tcPr>
          <w:p>
            <w:r>
              <w:t>083b96b7319d</w:t>
            </w:r>
          </w:p>
        </w:tc>
        <w:tc>
          <w:tcPr>
            <w:tcW w:type="dxa" w:w="5953"/>
          </w:tcPr>
          <w:p>
            <w:r>
              <w:t>Simulation läuft. 4 Kilometer im Zeitraffer – lehn dich zurück.</w:t>
            </w:r>
          </w:p>
        </w:tc>
        <w:tc>
          <w:tcPr>
            <w:tcW w:type="dxa" w:w="1361"/>
          </w:tcPr>
          <w:p>
            <w:r>
              <w:t>9d06d900e19d</w:t>
            </w:r>
          </w:p>
        </w:tc>
        <w:tc>
          <w:tcPr>
            <w:tcW w:type="dxa" w:w="5953"/>
          </w:tcPr>
          <w:p>
            <w:r>
              <w:t>Simulation running. A 4-kilometre time-lapse – sit back.</w:t>
            </w:r>
          </w:p>
        </w:tc>
      </w:tr>
      <w:tr>
        <w:tc>
          <w:tcPr>
            <w:tcW w:type="dxa" w:w="1361"/>
          </w:tcPr>
          <w:p>
            <w:r>
              <w:t>2421447b04ab</w:t>
            </w:r>
          </w:p>
        </w:tc>
        <w:tc>
          <w:tcPr>
            <w:tcW w:type="dxa" w:w="5953"/>
          </w:tcPr>
          <w:p>
            <w:r>
              <w:t>Simulation läuft. 5 Kilometer im Zeitraffer – lehn dich zurück.</w:t>
            </w:r>
          </w:p>
        </w:tc>
        <w:tc>
          <w:tcPr>
            <w:tcW w:type="dxa" w:w="1361"/>
          </w:tcPr>
          <w:p>
            <w:r>
              <w:t>35a80bffbb1e</w:t>
            </w:r>
          </w:p>
        </w:tc>
        <w:tc>
          <w:tcPr>
            <w:tcW w:type="dxa" w:w="5953"/>
          </w:tcPr>
          <w:p>
            <w:r>
              <w:t>Simulation running. A 5-kilometre time-lapse – sit back.</w:t>
            </w:r>
          </w:p>
        </w:tc>
      </w:tr>
      <w:tr>
        <w:tc>
          <w:tcPr>
            <w:tcW w:type="dxa" w:w="1361"/>
          </w:tcPr>
          <w:p>
            <w:r>
              <w:t>bb88c80a5798</w:t>
            </w:r>
          </w:p>
        </w:tc>
        <w:tc>
          <w:tcPr>
            <w:tcW w:type="dxa" w:w="5953"/>
          </w:tcPr>
          <w:p>
            <w:r>
              <w:t>Simulation läuft. 6 Kilometer im Zeitraffer – lehn dich zurück.</w:t>
            </w:r>
          </w:p>
        </w:tc>
        <w:tc>
          <w:tcPr>
            <w:tcW w:type="dxa" w:w="1361"/>
          </w:tcPr>
          <w:p>
            <w:r>
              <w:t>aa012365ef68</w:t>
            </w:r>
          </w:p>
        </w:tc>
        <w:tc>
          <w:tcPr>
            <w:tcW w:type="dxa" w:w="5953"/>
          </w:tcPr>
          <w:p>
            <w:r>
              <w:t>Simulation running. A 6-kilometre time-lapse – sit back.</w:t>
            </w:r>
          </w:p>
        </w:tc>
      </w:tr>
      <w:tr>
        <w:tc>
          <w:tcPr>
            <w:tcW w:type="dxa" w:w="1361"/>
          </w:tcPr>
          <w:p>
            <w:r>
              <w:t>f438482b396e</w:t>
            </w:r>
          </w:p>
        </w:tc>
        <w:tc>
          <w:tcPr>
            <w:tcW w:type="dxa" w:w="5953"/>
          </w:tcPr>
          <w:p>
            <w:r>
              <w:t>Simulation läuft. 7 Kilometer im Zeitraffer – lehn dich zurück.</w:t>
            </w:r>
          </w:p>
        </w:tc>
        <w:tc>
          <w:tcPr>
            <w:tcW w:type="dxa" w:w="1361"/>
          </w:tcPr>
          <w:p>
            <w:r>
              <w:t>3dc6788ebe8e</w:t>
            </w:r>
          </w:p>
        </w:tc>
        <w:tc>
          <w:tcPr>
            <w:tcW w:type="dxa" w:w="5953"/>
          </w:tcPr>
          <w:p>
            <w:r>
              <w:t>Simulation running. A 7-kilometre time-lapse – sit back.</w:t>
            </w:r>
          </w:p>
        </w:tc>
      </w:tr>
      <w:tr>
        <w:tc>
          <w:tcPr>
            <w:tcW w:type="dxa" w:w="1361"/>
          </w:tcPr>
          <w:p>
            <w:r>
              <w:t>16666f3c773d</w:t>
            </w:r>
          </w:p>
        </w:tc>
        <w:tc>
          <w:tcPr>
            <w:tcW w:type="dxa" w:w="5953"/>
          </w:tcPr>
          <w:p>
            <w:r>
              <w:t>Simulation läuft. 8 Kilometer im Zeitraffer – lehn dich zurück.</w:t>
            </w:r>
          </w:p>
        </w:tc>
        <w:tc>
          <w:tcPr>
            <w:tcW w:type="dxa" w:w="1361"/>
          </w:tcPr>
          <w:p>
            <w:r>
              <w:t>2c486ed80a5a</w:t>
            </w:r>
          </w:p>
        </w:tc>
        <w:tc>
          <w:tcPr>
            <w:tcW w:type="dxa" w:w="5953"/>
          </w:tcPr>
          <w:p>
            <w:r>
              <w:t>Simulation running. A 8-kilometre time-lapse – sit back.</w:t>
            </w:r>
          </w:p>
        </w:tc>
      </w:tr>
      <w:tr>
        <w:tc>
          <w:tcPr>
            <w:tcW w:type="dxa" w:w="1361"/>
          </w:tcPr>
          <w:p>
            <w:r>
              <w:t>d57bbb6ba021</w:t>
            </w:r>
          </w:p>
        </w:tc>
        <w:tc>
          <w:tcPr>
            <w:tcW w:type="dxa" w:w="5953"/>
          </w:tcPr>
          <w:p>
            <w:r>
              <w:t>Simulation läuft. 9 Kilometer im Zeitraffer – lehn dich zurück.</w:t>
            </w:r>
          </w:p>
        </w:tc>
        <w:tc>
          <w:tcPr>
            <w:tcW w:type="dxa" w:w="1361"/>
          </w:tcPr>
          <w:p>
            <w:r>
              <w:t>aa1e17c4bbc9</w:t>
            </w:r>
          </w:p>
        </w:tc>
        <w:tc>
          <w:tcPr>
            <w:tcW w:type="dxa" w:w="5953"/>
          </w:tcPr>
          <w:p>
            <w:r>
              <w:t>Simulation running. A 9-kilometre time-lapse – sit back.</w:t>
            </w:r>
          </w:p>
        </w:tc>
      </w:tr>
      <w:tr>
        <w:tc>
          <w:tcPr>
            <w:tcW w:type="dxa" w:w="1361"/>
          </w:tcPr>
          <w:p>
            <w:r>
              <w:t>82e705c5e415</w:t>
            </w:r>
          </w:p>
        </w:tc>
        <w:tc>
          <w:tcPr>
            <w:tcW w:type="dxa" w:w="5953"/>
          </w:tcPr>
          <w:p>
            <w:r>
              <w:t>Simulation läuft. 10 Kilometer im Zeitraffer – lehn dich zurück.</w:t>
            </w:r>
          </w:p>
        </w:tc>
        <w:tc>
          <w:tcPr>
            <w:tcW w:type="dxa" w:w="1361"/>
          </w:tcPr>
          <w:p>
            <w:r>
              <w:t>39cd7e215cf9</w:t>
            </w:r>
          </w:p>
        </w:tc>
        <w:tc>
          <w:tcPr>
            <w:tcW w:type="dxa" w:w="5953"/>
          </w:tcPr>
          <w:p>
            <w:r>
              <w:t>Simulation running. A 10-kilometre time-lapse – sit back.</w:t>
            </w:r>
          </w:p>
        </w:tc>
      </w:tr>
      <w:tr>
        <w:tc>
          <w:tcPr>
            <w:tcW w:type="dxa" w:w="1361"/>
          </w:tcPr>
          <w:p>
            <w:r>
              <w:t>179728e93fd6</w:t>
            </w:r>
          </w:p>
        </w:tc>
        <w:tc>
          <w:tcPr>
            <w:tcW w:type="dxa" w:w="5953"/>
          </w:tcPr>
          <w:p>
            <w:r>
              <w:t>Simulation läuft. 11 Kilometer im Zeitraffer – lehn dich zurück.</w:t>
            </w:r>
          </w:p>
        </w:tc>
        <w:tc>
          <w:tcPr>
            <w:tcW w:type="dxa" w:w="1361"/>
          </w:tcPr>
          <w:p>
            <w:r>
              <w:t>28207a999159</w:t>
            </w:r>
          </w:p>
        </w:tc>
        <w:tc>
          <w:tcPr>
            <w:tcW w:type="dxa" w:w="5953"/>
          </w:tcPr>
          <w:p>
            <w:r>
              <w:t>Simulation running. A 11-kilometre time-lapse – sit back.</w:t>
            </w:r>
          </w:p>
        </w:tc>
      </w:tr>
      <w:tr>
        <w:tc>
          <w:tcPr>
            <w:tcW w:type="dxa" w:w="1361"/>
          </w:tcPr>
          <w:p>
            <w:r>
              <w:t>12d7059eedb2</w:t>
            </w:r>
          </w:p>
        </w:tc>
        <w:tc>
          <w:tcPr>
            <w:tcW w:type="dxa" w:w="5953"/>
          </w:tcPr>
          <w:p>
            <w:r>
              <w:t>Simulation läuft. 12 Kilometer im Zeitraffer – lehn dich zurück.</w:t>
            </w:r>
          </w:p>
        </w:tc>
        <w:tc>
          <w:tcPr>
            <w:tcW w:type="dxa" w:w="1361"/>
          </w:tcPr>
          <w:p>
            <w:r>
              <w:t>a4273b182ecf</w:t>
            </w:r>
          </w:p>
        </w:tc>
        <w:tc>
          <w:tcPr>
            <w:tcW w:type="dxa" w:w="5953"/>
          </w:tcPr>
          <w:p>
            <w:r>
              <w:t>Simulation running. A 12-kilometre time-lapse – sit back.</w:t>
            </w:r>
          </w:p>
        </w:tc>
      </w:tr>
      <w:tr>
        <w:tc>
          <w:tcPr>
            <w:tcW w:type="dxa" w:w="1361"/>
          </w:tcPr>
          <w:p>
            <w:r>
              <w:t>a404a5740e48</w:t>
            </w:r>
          </w:p>
        </w:tc>
        <w:tc>
          <w:tcPr>
            <w:tcW w:type="dxa" w:w="5953"/>
          </w:tcPr>
          <w:p>
            <w:r>
              <w:t>Simulation läuft. 13 Kilometer im Zeitraffer – lehn dich zurück.</w:t>
            </w:r>
          </w:p>
        </w:tc>
        <w:tc>
          <w:tcPr>
            <w:tcW w:type="dxa" w:w="1361"/>
          </w:tcPr>
          <w:p>
            <w:r>
              <w:t>7797a6e0ef72</w:t>
            </w:r>
          </w:p>
        </w:tc>
        <w:tc>
          <w:tcPr>
            <w:tcW w:type="dxa" w:w="5953"/>
          </w:tcPr>
          <w:p>
            <w:r>
              <w:t>Simulation running. A 13-kilometre time-lapse – sit back.</w:t>
            </w:r>
          </w:p>
        </w:tc>
      </w:tr>
      <w:tr>
        <w:tc>
          <w:tcPr>
            <w:tcW w:type="dxa" w:w="1361"/>
          </w:tcPr>
          <w:p>
            <w:r>
              <w:t>54a906a68782</w:t>
            </w:r>
          </w:p>
        </w:tc>
        <w:tc>
          <w:tcPr>
            <w:tcW w:type="dxa" w:w="5953"/>
          </w:tcPr>
          <w:p>
            <w:r>
              <w:t>Simulation läuft. 14 Kilometer im Zeitraffer – lehn dich zurück.</w:t>
            </w:r>
          </w:p>
        </w:tc>
        <w:tc>
          <w:tcPr>
            <w:tcW w:type="dxa" w:w="1361"/>
          </w:tcPr>
          <w:p>
            <w:r>
              <w:t>bee0d3f245c2</w:t>
            </w:r>
          </w:p>
        </w:tc>
        <w:tc>
          <w:tcPr>
            <w:tcW w:type="dxa" w:w="5953"/>
          </w:tcPr>
          <w:p>
            <w:r>
              <w:t>Simulation running. A 14-kilometre time-lapse – sit back.</w:t>
            </w:r>
          </w:p>
        </w:tc>
      </w:tr>
      <w:tr>
        <w:tc>
          <w:tcPr>
            <w:tcW w:type="dxa" w:w="1361"/>
          </w:tcPr>
          <w:p>
            <w:r>
              <w:t>2cefd98041f5</w:t>
            </w:r>
          </w:p>
        </w:tc>
        <w:tc>
          <w:tcPr>
            <w:tcW w:type="dxa" w:w="5953"/>
          </w:tcPr>
          <w:p>
            <w:r>
              <w:t>Simulation läuft. 15 Kilometer im Zeitraffer – lehn dich zurück.</w:t>
            </w:r>
          </w:p>
        </w:tc>
        <w:tc>
          <w:tcPr>
            <w:tcW w:type="dxa" w:w="1361"/>
          </w:tcPr>
          <w:p>
            <w:r>
              <w:t>9d9e641ec905</w:t>
            </w:r>
          </w:p>
        </w:tc>
        <w:tc>
          <w:tcPr>
            <w:tcW w:type="dxa" w:w="5953"/>
          </w:tcPr>
          <w:p>
            <w:r>
              <w:t>Simulation running. A 15-kilometre time-lapse – sit back.</w:t>
            </w:r>
          </w:p>
        </w:tc>
      </w:tr>
      <w:tr>
        <w:tc>
          <w:tcPr>
            <w:tcW w:type="dxa" w:w="1361"/>
          </w:tcPr>
          <w:p>
            <w:r>
              <w:t>0bdf729de9b6</w:t>
            </w:r>
          </w:p>
        </w:tc>
        <w:tc>
          <w:tcPr>
            <w:tcW w:type="dxa" w:w="5953"/>
          </w:tcPr>
          <w:p>
            <w:r>
              <w:t>Simulation läuft. 16 Kilometer im Zeitraffer – lehn dich zurück.</w:t>
            </w:r>
          </w:p>
        </w:tc>
        <w:tc>
          <w:tcPr>
            <w:tcW w:type="dxa" w:w="1361"/>
          </w:tcPr>
          <w:p>
            <w:r>
              <w:t>f216e01862d1</w:t>
            </w:r>
          </w:p>
        </w:tc>
        <w:tc>
          <w:tcPr>
            <w:tcW w:type="dxa" w:w="5953"/>
          </w:tcPr>
          <w:p>
            <w:r>
              <w:t>Simulation running. A 16-kilometre time-lapse – sit back.</w:t>
            </w:r>
          </w:p>
        </w:tc>
      </w:tr>
      <w:tr>
        <w:tc>
          <w:tcPr>
            <w:tcW w:type="dxa" w:w="1361"/>
          </w:tcPr>
          <w:p>
            <w:r>
              <w:t>78da02a2b7be</w:t>
            </w:r>
          </w:p>
        </w:tc>
        <w:tc>
          <w:tcPr>
            <w:tcW w:type="dxa" w:w="5953"/>
          </w:tcPr>
          <w:p>
            <w:r>
              <w:t>Simulation läuft. 17 Kilometer im Zeitraffer – lehn dich zurück.</w:t>
            </w:r>
          </w:p>
        </w:tc>
        <w:tc>
          <w:tcPr>
            <w:tcW w:type="dxa" w:w="1361"/>
          </w:tcPr>
          <w:p>
            <w:r>
              <w:t>d194d8ba7a29</w:t>
            </w:r>
          </w:p>
        </w:tc>
        <w:tc>
          <w:tcPr>
            <w:tcW w:type="dxa" w:w="5953"/>
          </w:tcPr>
          <w:p>
            <w:r>
              <w:t>Simulation running. A 17-kilometre time-lapse – sit back.</w:t>
            </w:r>
          </w:p>
        </w:tc>
      </w:tr>
      <w:tr>
        <w:tc>
          <w:tcPr>
            <w:tcW w:type="dxa" w:w="1361"/>
          </w:tcPr>
          <w:p>
            <w:r>
              <w:t>65f2c9e2979c</w:t>
            </w:r>
          </w:p>
        </w:tc>
        <w:tc>
          <w:tcPr>
            <w:tcW w:type="dxa" w:w="5953"/>
          </w:tcPr>
          <w:p>
            <w:r>
              <w:t>Simulation läuft. 18 Kilometer im Zeitraffer – lehn dich zurück.</w:t>
            </w:r>
          </w:p>
        </w:tc>
        <w:tc>
          <w:tcPr>
            <w:tcW w:type="dxa" w:w="1361"/>
          </w:tcPr>
          <w:p>
            <w:r>
              <w:t>e94d7fc0f8c1</w:t>
            </w:r>
          </w:p>
        </w:tc>
        <w:tc>
          <w:tcPr>
            <w:tcW w:type="dxa" w:w="5953"/>
          </w:tcPr>
          <w:p>
            <w:r>
              <w:t>Simulation running. A 18-kilometre time-lapse – sit back.</w:t>
            </w:r>
          </w:p>
        </w:tc>
      </w:tr>
      <w:tr>
        <w:tc>
          <w:tcPr>
            <w:tcW w:type="dxa" w:w="1361"/>
          </w:tcPr>
          <w:p>
            <w:r>
              <w:t>8de8209414bc</w:t>
            </w:r>
          </w:p>
        </w:tc>
        <w:tc>
          <w:tcPr>
            <w:tcW w:type="dxa" w:w="5953"/>
          </w:tcPr>
          <w:p>
            <w:r>
              <w:t>Simulation läuft. 19 Kilometer im Zeitraffer – lehn dich zurück.</w:t>
            </w:r>
          </w:p>
        </w:tc>
        <w:tc>
          <w:tcPr>
            <w:tcW w:type="dxa" w:w="1361"/>
          </w:tcPr>
          <w:p>
            <w:r>
              <w:t>145cb4595388</w:t>
            </w:r>
          </w:p>
        </w:tc>
        <w:tc>
          <w:tcPr>
            <w:tcW w:type="dxa" w:w="5953"/>
          </w:tcPr>
          <w:p>
            <w:r>
              <w:t>Simulation running. A 19-kilometre time-lapse – sit back.</w:t>
            </w:r>
          </w:p>
        </w:tc>
      </w:tr>
      <w:tr>
        <w:tc>
          <w:tcPr>
            <w:tcW w:type="dxa" w:w="1361"/>
          </w:tcPr>
          <w:p>
            <w:r>
              <w:t>c315c875ce43</w:t>
            </w:r>
          </w:p>
        </w:tc>
        <w:tc>
          <w:tcPr>
            <w:tcW w:type="dxa" w:w="5953"/>
          </w:tcPr>
          <w:p>
            <w:r>
              <w:t>Simulation läuft. 20 Kilometer im Zeitraffer – lehn dich zurück.</w:t>
            </w:r>
          </w:p>
        </w:tc>
        <w:tc>
          <w:tcPr>
            <w:tcW w:type="dxa" w:w="1361"/>
          </w:tcPr>
          <w:p>
            <w:r>
              <w:t>56eff390a701</w:t>
            </w:r>
          </w:p>
        </w:tc>
        <w:tc>
          <w:tcPr>
            <w:tcW w:type="dxa" w:w="5953"/>
          </w:tcPr>
          <w:p>
            <w:r>
              <w:t>Simulation running. A 20-kilometre time-lapse – sit back.</w:t>
            </w:r>
          </w:p>
        </w:tc>
      </w:tr>
      <w:tr>
        <w:tc>
          <w:tcPr>
            <w:tcW w:type="dxa" w:w="1361"/>
          </w:tcPr>
          <w:p>
            <w:r>
              <w:t>f23fe37077db</w:t>
            </w:r>
          </w:p>
        </w:tc>
        <w:tc>
          <w:tcPr>
            <w:tcW w:type="dxa" w:w="5953"/>
          </w:tcPr>
          <w:p>
            <w:r>
              <w:t>Simulation läuft. 21 Kilometer im Zeitraffer – lehn dich zurück.</w:t>
            </w:r>
          </w:p>
        </w:tc>
        <w:tc>
          <w:tcPr>
            <w:tcW w:type="dxa" w:w="1361"/>
          </w:tcPr>
          <w:p>
            <w:r>
              <w:t>bb22c83004f7</w:t>
            </w:r>
          </w:p>
        </w:tc>
        <w:tc>
          <w:tcPr>
            <w:tcW w:type="dxa" w:w="5953"/>
          </w:tcPr>
          <w:p>
            <w:r>
              <w:t>Simulation running. A 21-kilometre time-lapse – sit back.</w:t>
            </w:r>
          </w:p>
        </w:tc>
      </w:tr>
      <w:tr>
        <w:tc>
          <w:tcPr>
            <w:tcW w:type="dxa" w:w="1361"/>
          </w:tcPr>
          <w:p>
            <w:r>
              <w:t>676bb88e12aa</w:t>
            </w:r>
          </w:p>
        </w:tc>
        <w:tc>
          <w:tcPr>
            <w:tcW w:type="dxa" w:w="5953"/>
          </w:tcPr>
          <w:p>
            <w:r>
              <w:t>Simulation läuft. 22 Kilometer im Zeitraffer – lehn dich zurück.</w:t>
            </w:r>
          </w:p>
        </w:tc>
        <w:tc>
          <w:tcPr>
            <w:tcW w:type="dxa" w:w="1361"/>
          </w:tcPr>
          <w:p>
            <w:r>
              <w:t>7e5cc0ba83a0</w:t>
            </w:r>
          </w:p>
        </w:tc>
        <w:tc>
          <w:tcPr>
            <w:tcW w:type="dxa" w:w="5953"/>
          </w:tcPr>
          <w:p>
            <w:r>
              <w:t>Simulation running. A 22-kilometre time-lapse – sit back.</w:t>
            </w:r>
          </w:p>
        </w:tc>
      </w:tr>
      <w:tr>
        <w:tc>
          <w:tcPr>
            <w:tcW w:type="dxa" w:w="1361"/>
          </w:tcPr>
          <w:p>
            <w:r>
              <w:t>0ec7e0b96917</w:t>
            </w:r>
          </w:p>
        </w:tc>
        <w:tc>
          <w:tcPr>
            <w:tcW w:type="dxa" w:w="5953"/>
          </w:tcPr>
          <w:p>
            <w:r>
              <w:t>Simulation läuft. 23 Kilometer im Zeitraffer – lehn dich zurück.</w:t>
            </w:r>
          </w:p>
        </w:tc>
        <w:tc>
          <w:tcPr>
            <w:tcW w:type="dxa" w:w="1361"/>
          </w:tcPr>
          <w:p>
            <w:r>
              <w:t>45400c2d067c</w:t>
            </w:r>
          </w:p>
        </w:tc>
        <w:tc>
          <w:tcPr>
            <w:tcW w:type="dxa" w:w="5953"/>
          </w:tcPr>
          <w:p>
            <w:r>
              <w:t>Simulation running. A 23-kilometre time-lapse – sit back.</w:t>
            </w:r>
          </w:p>
        </w:tc>
      </w:tr>
      <w:tr>
        <w:tc>
          <w:tcPr>
            <w:tcW w:type="dxa" w:w="1361"/>
          </w:tcPr>
          <w:p>
            <w:r>
              <w:t>36e41454e22b</w:t>
            </w:r>
          </w:p>
        </w:tc>
        <w:tc>
          <w:tcPr>
            <w:tcW w:type="dxa" w:w="5953"/>
          </w:tcPr>
          <w:p>
            <w:r>
              <w:t>Simulation läuft. 24 Kilometer im Zeitraffer – lehn dich zurück.</w:t>
            </w:r>
          </w:p>
        </w:tc>
        <w:tc>
          <w:tcPr>
            <w:tcW w:type="dxa" w:w="1361"/>
          </w:tcPr>
          <w:p>
            <w:r>
              <w:t>61b52f1dbc33</w:t>
            </w:r>
          </w:p>
        </w:tc>
        <w:tc>
          <w:tcPr>
            <w:tcW w:type="dxa" w:w="5953"/>
          </w:tcPr>
          <w:p>
            <w:r>
              <w:t>Simulation running. A 24-kilometre time-lapse – sit back.</w:t>
            </w:r>
          </w:p>
        </w:tc>
      </w:tr>
      <w:tr>
        <w:tc>
          <w:tcPr>
            <w:tcW w:type="dxa" w:w="1361"/>
          </w:tcPr>
          <w:p>
            <w:r>
              <w:t>69a18c8feb6c</w:t>
            </w:r>
          </w:p>
        </w:tc>
        <w:tc>
          <w:tcPr>
            <w:tcW w:type="dxa" w:w="5953"/>
          </w:tcPr>
          <w:p>
            <w:r>
              <w:t>Simulation läuft. 25 Kilometer im Zeitraffer – lehn dich zurück.</w:t>
            </w:r>
          </w:p>
        </w:tc>
        <w:tc>
          <w:tcPr>
            <w:tcW w:type="dxa" w:w="1361"/>
          </w:tcPr>
          <w:p>
            <w:r>
              <w:t>91c3ffe90c43</w:t>
            </w:r>
          </w:p>
        </w:tc>
        <w:tc>
          <w:tcPr>
            <w:tcW w:type="dxa" w:w="5953"/>
          </w:tcPr>
          <w:p>
            <w:r>
              <w:t>Simulation running. A 25-kilometre time-lapse – sit back.</w:t>
            </w:r>
          </w:p>
        </w:tc>
      </w:tr>
      <w:tr>
        <w:tc>
          <w:tcPr>
            <w:tcW w:type="dxa" w:w="1361"/>
          </w:tcPr>
          <w:p>
            <w:r>
              <w:t>fd641753acf3</w:t>
            </w:r>
          </w:p>
        </w:tc>
        <w:tc>
          <w:tcPr>
            <w:tcW w:type="dxa" w:w="5953"/>
          </w:tcPr>
          <w:p>
            <w:r>
              <w:t>Simulation läuft. 26 Kilometer im Zeitraffer – lehn dich zurück.</w:t>
            </w:r>
          </w:p>
        </w:tc>
        <w:tc>
          <w:tcPr>
            <w:tcW w:type="dxa" w:w="1361"/>
          </w:tcPr>
          <w:p>
            <w:r>
              <w:t>5f44ba35d2e7</w:t>
            </w:r>
          </w:p>
        </w:tc>
        <w:tc>
          <w:tcPr>
            <w:tcW w:type="dxa" w:w="5953"/>
          </w:tcPr>
          <w:p>
            <w:r>
              <w:t>Simulation running. A 26-kilometre time-lapse – sit back.</w:t>
            </w:r>
          </w:p>
        </w:tc>
      </w:tr>
      <w:tr>
        <w:tc>
          <w:tcPr>
            <w:tcW w:type="dxa" w:w="1361"/>
          </w:tcPr>
          <w:p>
            <w:r>
              <w:t>03886510ac2a</w:t>
            </w:r>
          </w:p>
        </w:tc>
        <w:tc>
          <w:tcPr>
            <w:tcW w:type="dxa" w:w="5953"/>
          </w:tcPr>
          <w:p>
            <w:r>
              <w:t>Simulation läuft. 27 Kilometer im Zeitraffer – lehn dich zurück.</w:t>
            </w:r>
          </w:p>
        </w:tc>
        <w:tc>
          <w:tcPr>
            <w:tcW w:type="dxa" w:w="1361"/>
          </w:tcPr>
          <w:p>
            <w:r>
              <w:t>d1a45e78a5e8</w:t>
            </w:r>
          </w:p>
        </w:tc>
        <w:tc>
          <w:tcPr>
            <w:tcW w:type="dxa" w:w="5953"/>
          </w:tcPr>
          <w:p>
            <w:r>
              <w:t>Simulation running. A 27-kilometre time-lapse – sit back.</w:t>
            </w:r>
          </w:p>
        </w:tc>
      </w:tr>
      <w:tr>
        <w:tc>
          <w:tcPr>
            <w:tcW w:type="dxa" w:w="1361"/>
          </w:tcPr>
          <w:p>
            <w:r>
              <w:t>1eacf7dd3561</w:t>
            </w:r>
          </w:p>
        </w:tc>
        <w:tc>
          <w:tcPr>
            <w:tcW w:type="dxa" w:w="5953"/>
          </w:tcPr>
          <w:p>
            <w:r>
              <w:t>Simulation läuft. 28 Kilometer im Zeitraffer – lehn dich zurück.</w:t>
            </w:r>
          </w:p>
        </w:tc>
        <w:tc>
          <w:tcPr>
            <w:tcW w:type="dxa" w:w="1361"/>
          </w:tcPr>
          <w:p>
            <w:r>
              <w:t>f8d45575a8c2</w:t>
            </w:r>
          </w:p>
        </w:tc>
        <w:tc>
          <w:tcPr>
            <w:tcW w:type="dxa" w:w="5953"/>
          </w:tcPr>
          <w:p>
            <w:r>
              <w:t>Simulation running. A 28-kilometre time-lapse – sit back.</w:t>
            </w:r>
          </w:p>
        </w:tc>
      </w:tr>
      <w:tr>
        <w:tc>
          <w:tcPr>
            <w:tcW w:type="dxa" w:w="1361"/>
          </w:tcPr>
          <w:p>
            <w:r>
              <w:t>3be5a2c6aa1e</w:t>
            </w:r>
          </w:p>
        </w:tc>
        <w:tc>
          <w:tcPr>
            <w:tcW w:type="dxa" w:w="5953"/>
          </w:tcPr>
          <w:p>
            <w:r>
              <w:t>Simulation läuft. 29 Kilometer im Zeitraffer – lehn dich zurück.</w:t>
            </w:r>
          </w:p>
        </w:tc>
        <w:tc>
          <w:tcPr>
            <w:tcW w:type="dxa" w:w="1361"/>
          </w:tcPr>
          <w:p>
            <w:r>
              <w:t>2f3599b2d407</w:t>
            </w:r>
          </w:p>
        </w:tc>
        <w:tc>
          <w:tcPr>
            <w:tcW w:type="dxa" w:w="5953"/>
          </w:tcPr>
          <w:p>
            <w:r>
              <w:t>Simulation running. A 29-kilometre time-lapse – sit back.</w:t>
            </w:r>
          </w:p>
        </w:tc>
      </w:tr>
      <w:tr>
        <w:tc>
          <w:tcPr>
            <w:tcW w:type="dxa" w:w="1361"/>
          </w:tcPr>
          <w:p>
            <w:r>
              <w:t>359293d3683c</w:t>
            </w:r>
          </w:p>
        </w:tc>
        <w:tc>
          <w:tcPr>
            <w:tcW w:type="dxa" w:w="5953"/>
          </w:tcPr>
          <w:p>
            <w:r>
              <w:t>Simulation läuft. 30 Kilometer im Zeitraffer – lehn dich zurück.</w:t>
            </w:r>
          </w:p>
        </w:tc>
        <w:tc>
          <w:tcPr>
            <w:tcW w:type="dxa" w:w="1361"/>
          </w:tcPr>
          <w:p>
            <w:r>
              <w:t>061cdf8350df</w:t>
            </w:r>
          </w:p>
        </w:tc>
        <w:tc>
          <w:tcPr>
            <w:tcW w:type="dxa" w:w="5953"/>
          </w:tcPr>
          <w:p>
            <w:r>
              <w:t>Simulation running. A 30-kilometre time-lapse – sit back.</w:t>
            </w:r>
          </w:p>
        </w:tc>
      </w:tr>
      <w:tr>
        <w:tc>
          <w:tcPr>
            <w:tcW w:type="dxa" w:w="1361"/>
          </w:tcPr>
          <w:p>
            <w:r>
              <w:t>e9cac990c85d</w:t>
            </w:r>
          </w:p>
        </w:tc>
        <w:tc>
          <w:tcPr>
            <w:tcW w:type="dxa" w:w="5953"/>
          </w:tcPr>
          <w:p>
            <w:r>
              <w:t>Simulation läuft. 31 Kilometer im Zeitraffer – lehn dich zurück.</w:t>
            </w:r>
          </w:p>
        </w:tc>
        <w:tc>
          <w:tcPr>
            <w:tcW w:type="dxa" w:w="1361"/>
          </w:tcPr>
          <w:p>
            <w:r>
              <w:t>3b63ebb4bd50</w:t>
            </w:r>
          </w:p>
        </w:tc>
        <w:tc>
          <w:tcPr>
            <w:tcW w:type="dxa" w:w="5953"/>
          </w:tcPr>
          <w:p>
            <w:r>
              <w:t>Simulation running. A 31-kilometre time-lapse – sit back.</w:t>
            </w:r>
          </w:p>
        </w:tc>
      </w:tr>
      <w:tr>
        <w:tc>
          <w:tcPr>
            <w:tcW w:type="dxa" w:w="1361"/>
          </w:tcPr>
          <w:p>
            <w:r>
              <w:t>ecc01a04b529</w:t>
            </w:r>
          </w:p>
        </w:tc>
        <w:tc>
          <w:tcPr>
            <w:tcW w:type="dxa" w:w="5953"/>
          </w:tcPr>
          <w:p>
            <w:r>
              <w:t>Simulation läuft. 32 Kilometer im Zeitraffer – lehn dich zurück.</w:t>
            </w:r>
          </w:p>
        </w:tc>
        <w:tc>
          <w:tcPr>
            <w:tcW w:type="dxa" w:w="1361"/>
          </w:tcPr>
          <w:p>
            <w:r>
              <w:t>a39ab7afc327</w:t>
            </w:r>
          </w:p>
        </w:tc>
        <w:tc>
          <w:tcPr>
            <w:tcW w:type="dxa" w:w="5953"/>
          </w:tcPr>
          <w:p>
            <w:r>
              <w:t>Simulation running. A 32-kilometre time-lapse – sit back.</w:t>
            </w:r>
          </w:p>
        </w:tc>
      </w:tr>
      <w:tr>
        <w:tc>
          <w:tcPr>
            <w:tcW w:type="dxa" w:w="1361"/>
          </w:tcPr>
          <w:p>
            <w:r>
              <w:t>97016456f9b2</w:t>
            </w:r>
          </w:p>
        </w:tc>
        <w:tc>
          <w:tcPr>
            <w:tcW w:type="dxa" w:w="5953"/>
          </w:tcPr>
          <w:p>
            <w:r>
              <w:t>Simulation läuft. 33 Kilometer im Zeitraffer – lehn dich zurück.</w:t>
            </w:r>
          </w:p>
        </w:tc>
        <w:tc>
          <w:tcPr>
            <w:tcW w:type="dxa" w:w="1361"/>
          </w:tcPr>
          <w:p>
            <w:r>
              <w:t>433404047011</w:t>
            </w:r>
          </w:p>
        </w:tc>
        <w:tc>
          <w:tcPr>
            <w:tcW w:type="dxa" w:w="5953"/>
          </w:tcPr>
          <w:p>
            <w:r>
              <w:t>Simulation running. A 33-kilometre time-lapse – sit back.</w:t>
            </w:r>
          </w:p>
        </w:tc>
      </w:tr>
      <w:tr>
        <w:tc>
          <w:tcPr>
            <w:tcW w:type="dxa" w:w="1361"/>
          </w:tcPr>
          <w:p>
            <w:r>
              <w:t>417a2e429eda</w:t>
            </w:r>
          </w:p>
        </w:tc>
        <w:tc>
          <w:tcPr>
            <w:tcW w:type="dxa" w:w="5953"/>
          </w:tcPr>
          <w:p>
            <w:r>
              <w:t>Simulation läuft. 34 Kilometer im Zeitraffer – lehn dich zurück.</w:t>
            </w:r>
          </w:p>
        </w:tc>
        <w:tc>
          <w:tcPr>
            <w:tcW w:type="dxa" w:w="1361"/>
          </w:tcPr>
          <w:p>
            <w:r>
              <w:t>6c3f831ef070</w:t>
            </w:r>
          </w:p>
        </w:tc>
        <w:tc>
          <w:tcPr>
            <w:tcW w:type="dxa" w:w="5953"/>
          </w:tcPr>
          <w:p>
            <w:r>
              <w:t>Simulation running. A 34-kilometre time-lapse – sit back.</w:t>
            </w:r>
          </w:p>
        </w:tc>
      </w:tr>
      <w:tr>
        <w:tc>
          <w:tcPr>
            <w:tcW w:type="dxa" w:w="1361"/>
          </w:tcPr>
          <w:p>
            <w:r>
              <w:t>063217e65bbc</w:t>
            </w:r>
          </w:p>
        </w:tc>
        <w:tc>
          <w:tcPr>
            <w:tcW w:type="dxa" w:w="5953"/>
          </w:tcPr>
          <w:p>
            <w:r>
              <w:t>Simulation läuft. 35 Kilometer im Zeitraffer – lehn dich zurück.</w:t>
            </w:r>
          </w:p>
        </w:tc>
        <w:tc>
          <w:tcPr>
            <w:tcW w:type="dxa" w:w="1361"/>
          </w:tcPr>
          <w:p>
            <w:r>
              <w:t>11137b7f32da</w:t>
            </w:r>
          </w:p>
        </w:tc>
        <w:tc>
          <w:tcPr>
            <w:tcW w:type="dxa" w:w="5953"/>
          </w:tcPr>
          <w:p>
            <w:r>
              <w:t>Simulation running. A 35-kilometre time-lapse – sit back.</w:t>
            </w:r>
          </w:p>
        </w:tc>
      </w:tr>
      <w:tr>
        <w:tc>
          <w:tcPr>
            <w:tcW w:type="dxa" w:w="1361"/>
          </w:tcPr>
          <w:p>
            <w:r>
              <w:t>0535bb1b4f9a</w:t>
            </w:r>
          </w:p>
        </w:tc>
        <w:tc>
          <w:tcPr>
            <w:tcW w:type="dxa" w:w="5953"/>
          </w:tcPr>
          <w:p>
            <w:r>
              <w:t>Simulation läuft. 36 Kilometer im Zeitraffer – lehn dich zurück.</w:t>
            </w:r>
          </w:p>
        </w:tc>
        <w:tc>
          <w:tcPr>
            <w:tcW w:type="dxa" w:w="1361"/>
          </w:tcPr>
          <w:p>
            <w:r>
              <w:t>51a6c1fb95ce</w:t>
            </w:r>
          </w:p>
        </w:tc>
        <w:tc>
          <w:tcPr>
            <w:tcW w:type="dxa" w:w="5953"/>
          </w:tcPr>
          <w:p>
            <w:r>
              <w:t>Simulation running. A 36-kilometre time-lapse – sit back.</w:t>
            </w:r>
          </w:p>
        </w:tc>
      </w:tr>
      <w:tr>
        <w:tc>
          <w:tcPr>
            <w:tcW w:type="dxa" w:w="1361"/>
          </w:tcPr>
          <w:p>
            <w:r>
              <w:t>acebcfb30d78</w:t>
            </w:r>
          </w:p>
        </w:tc>
        <w:tc>
          <w:tcPr>
            <w:tcW w:type="dxa" w:w="5953"/>
          </w:tcPr>
          <w:p>
            <w:r>
              <w:t>Simulation läuft. 37 Kilometer im Zeitraffer – lehn dich zurück.</w:t>
            </w:r>
          </w:p>
        </w:tc>
        <w:tc>
          <w:tcPr>
            <w:tcW w:type="dxa" w:w="1361"/>
          </w:tcPr>
          <w:p>
            <w:r>
              <w:t>1dc1f47799d6</w:t>
            </w:r>
          </w:p>
        </w:tc>
        <w:tc>
          <w:tcPr>
            <w:tcW w:type="dxa" w:w="5953"/>
          </w:tcPr>
          <w:p>
            <w:r>
              <w:t>Simulation running. A 37-kilometre time-lapse – sit back.</w:t>
            </w:r>
          </w:p>
        </w:tc>
      </w:tr>
      <w:tr>
        <w:tc>
          <w:tcPr>
            <w:tcW w:type="dxa" w:w="1361"/>
          </w:tcPr>
          <w:p>
            <w:r>
              <w:t>0047ecc42f6c</w:t>
            </w:r>
          </w:p>
        </w:tc>
        <w:tc>
          <w:tcPr>
            <w:tcW w:type="dxa" w:w="5953"/>
          </w:tcPr>
          <w:p>
            <w:r>
              <w:t>Simulation läuft. 38 Kilometer im Zeitraffer – lehn dich zurück.</w:t>
            </w:r>
          </w:p>
        </w:tc>
        <w:tc>
          <w:tcPr>
            <w:tcW w:type="dxa" w:w="1361"/>
          </w:tcPr>
          <w:p>
            <w:r>
              <w:t>7baabcec2f79</w:t>
            </w:r>
          </w:p>
        </w:tc>
        <w:tc>
          <w:tcPr>
            <w:tcW w:type="dxa" w:w="5953"/>
          </w:tcPr>
          <w:p>
            <w:r>
              <w:t>Simulation running. A 38-kilometre time-lapse – sit back.</w:t>
            </w:r>
          </w:p>
        </w:tc>
      </w:tr>
      <w:tr>
        <w:tc>
          <w:tcPr>
            <w:tcW w:type="dxa" w:w="1361"/>
          </w:tcPr>
          <w:p>
            <w:r>
              <w:t>3dc88862c738</w:t>
            </w:r>
          </w:p>
        </w:tc>
        <w:tc>
          <w:tcPr>
            <w:tcW w:type="dxa" w:w="5953"/>
          </w:tcPr>
          <w:p>
            <w:r>
              <w:t>Simulation läuft. 39 Kilometer im Zeitraffer – lehn dich zurück.</w:t>
            </w:r>
          </w:p>
        </w:tc>
        <w:tc>
          <w:tcPr>
            <w:tcW w:type="dxa" w:w="1361"/>
          </w:tcPr>
          <w:p>
            <w:r>
              <w:t>647e82fb02eb</w:t>
            </w:r>
          </w:p>
        </w:tc>
        <w:tc>
          <w:tcPr>
            <w:tcW w:type="dxa" w:w="5953"/>
          </w:tcPr>
          <w:p>
            <w:r>
              <w:t>Simulation running. A 39-kilometre time-lapse – sit back.</w:t>
            </w:r>
          </w:p>
        </w:tc>
      </w:tr>
      <w:tr>
        <w:tc>
          <w:tcPr>
            <w:tcW w:type="dxa" w:w="1361"/>
          </w:tcPr>
          <w:p>
            <w:r>
              <w:t>af26dece1fe6</w:t>
            </w:r>
          </w:p>
        </w:tc>
        <w:tc>
          <w:tcPr>
            <w:tcW w:type="dxa" w:w="5953"/>
          </w:tcPr>
          <w:p>
            <w:r>
              <w:t>Simulation läuft. 40 Kilometer im Zeitraffer – lehn dich zurück.</w:t>
            </w:r>
          </w:p>
        </w:tc>
        <w:tc>
          <w:tcPr>
            <w:tcW w:type="dxa" w:w="1361"/>
          </w:tcPr>
          <w:p>
            <w:r>
              <w:t>3fe0c869edb1</w:t>
            </w:r>
          </w:p>
        </w:tc>
        <w:tc>
          <w:tcPr>
            <w:tcW w:type="dxa" w:w="5953"/>
          </w:tcPr>
          <w:p>
            <w:r>
              <w:t>Simulation running. A 40-kilometre time-lapse – sit back.</w:t>
            </w:r>
          </w:p>
        </w:tc>
      </w:tr>
      <w:tr>
        <w:tc>
          <w:tcPr>
            <w:tcW w:type="dxa" w:w="1361"/>
          </w:tcPr>
          <w:p>
            <w:r>
              <w:t>0181f0136762</w:t>
            </w:r>
          </w:p>
        </w:tc>
        <w:tc>
          <w:tcPr>
            <w:tcW w:type="dxa" w:w="5953"/>
          </w:tcPr>
          <w:p>
            <w:r>
              <w:t>Simulation läuft. 41 Kilometer im Zeitraffer – lehn dich zurück.</w:t>
            </w:r>
          </w:p>
        </w:tc>
        <w:tc>
          <w:tcPr>
            <w:tcW w:type="dxa" w:w="1361"/>
          </w:tcPr>
          <w:p>
            <w:r>
              <w:t>0360db3d5dff</w:t>
            </w:r>
          </w:p>
        </w:tc>
        <w:tc>
          <w:tcPr>
            <w:tcW w:type="dxa" w:w="5953"/>
          </w:tcPr>
          <w:p>
            <w:r>
              <w:t>Simulation running. A 41-kilometre time-lapse – sit back.</w:t>
            </w:r>
          </w:p>
        </w:tc>
      </w:tr>
      <w:tr>
        <w:tc>
          <w:tcPr>
            <w:tcW w:type="dxa" w:w="1361"/>
          </w:tcPr>
          <w:p>
            <w:r>
              <w:t>728b85a6a545</w:t>
            </w:r>
          </w:p>
        </w:tc>
        <w:tc>
          <w:tcPr>
            <w:tcW w:type="dxa" w:w="5953"/>
          </w:tcPr>
          <w:p>
            <w:r>
              <w:t>Simulation läuft. 42 Kilometer im Zeitraffer – lehn dich zurück.</w:t>
            </w:r>
          </w:p>
        </w:tc>
        <w:tc>
          <w:tcPr>
            <w:tcW w:type="dxa" w:w="1361"/>
          </w:tcPr>
          <w:p>
            <w:r>
              <w:t>ea6ad20f2cc9</w:t>
            </w:r>
          </w:p>
        </w:tc>
        <w:tc>
          <w:tcPr>
            <w:tcW w:type="dxa" w:w="5953"/>
          </w:tcPr>
          <w:p>
            <w:r>
              <w:t>Simulation running. A 42-kilometre time-lapse – sit back.</w:t>
            </w:r>
          </w:p>
        </w:tc>
      </w:tr>
      <w:tr>
        <w:tc>
          <w:tcPr>
            <w:tcW w:type="dxa" w:w="1361"/>
          </w:tcPr>
          <w:p>
            <w:r>
              <w:t>75035fb48885</w:t>
            </w:r>
          </w:p>
        </w:tc>
        <w:tc>
          <w:tcPr>
            <w:tcW w:type="dxa" w:w="5953"/>
          </w:tcPr>
          <w:p>
            <w:r>
              <w:t>Simulation läuft. 43 Kilometer im Zeitraffer – lehn dich zurück.</w:t>
            </w:r>
          </w:p>
        </w:tc>
        <w:tc>
          <w:tcPr>
            <w:tcW w:type="dxa" w:w="1361"/>
          </w:tcPr>
          <w:p>
            <w:r>
              <w:t>4cc01630c4ae</w:t>
            </w:r>
          </w:p>
        </w:tc>
        <w:tc>
          <w:tcPr>
            <w:tcW w:type="dxa" w:w="5953"/>
          </w:tcPr>
          <w:p>
            <w:r>
              <w:t>Simulation running. A 43-kilometre time-lapse – sit back.</w:t>
            </w:r>
          </w:p>
        </w:tc>
      </w:tr>
      <w:tr>
        <w:tc>
          <w:tcPr>
            <w:tcW w:type="dxa" w:w="1361"/>
          </w:tcPr>
          <w:p>
            <w:r>
              <w:t>d4a38bfd41ec</w:t>
            </w:r>
          </w:p>
        </w:tc>
        <w:tc>
          <w:tcPr>
            <w:tcW w:type="dxa" w:w="5953"/>
          </w:tcPr>
          <w:p>
            <w:r>
              <w:t>Simulation läuft. 44 Kilometer im Zeitraffer – lehn dich zurück.</w:t>
            </w:r>
          </w:p>
        </w:tc>
        <w:tc>
          <w:tcPr>
            <w:tcW w:type="dxa" w:w="1361"/>
          </w:tcPr>
          <w:p>
            <w:r>
              <w:t>7e15d095d8a2</w:t>
            </w:r>
          </w:p>
        </w:tc>
        <w:tc>
          <w:tcPr>
            <w:tcW w:type="dxa" w:w="5953"/>
          </w:tcPr>
          <w:p>
            <w:r>
              <w:t>Simulation running. A 44-kilometre time-lapse – sit back.</w:t>
            </w:r>
          </w:p>
        </w:tc>
      </w:tr>
      <w:tr>
        <w:tc>
          <w:tcPr>
            <w:tcW w:type="dxa" w:w="1361"/>
          </w:tcPr>
          <w:p>
            <w:r>
              <w:t>de5d588fe82d</w:t>
            </w:r>
          </w:p>
        </w:tc>
        <w:tc>
          <w:tcPr>
            <w:tcW w:type="dxa" w:w="5953"/>
          </w:tcPr>
          <w:p>
            <w:r>
              <w:t>Simulation läuft. 45 Kilometer im Zeitraffer – lehn dich zurück.</w:t>
            </w:r>
          </w:p>
        </w:tc>
        <w:tc>
          <w:tcPr>
            <w:tcW w:type="dxa" w:w="1361"/>
          </w:tcPr>
          <w:p>
            <w:r>
              <w:t>f095fccd9c99</w:t>
            </w:r>
          </w:p>
        </w:tc>
        <w:tc>
          <w:tcPr>
            <w:tcW w:type="dxa" w:w="5953"/>
          </w:tcPr>
          <w:p>
            <w:r>
              <w:t>Simulation running. A 45-kilometre time-lapse – sit back.</w:t>
            </w:r>
          </w:p>
        </w:tc>
      </w:tr>
      <w:tr>
        <w:tc>
          <w:tcPr>
            <w:tcW w:type="dxa" w:w="1361"/>
          </w:tcPr>
          <w:p>
            <w:r>
              <w:t>41dbd345d674</w:t>
            </w:r>
          </w:p>
        </w:tc>
        <w:tc>
          <w:tcPr>
            <w:tcW w:type="dxa" w:w="5953"/>
          </w:tcPr>
          <w:p>
            <w:r>
              <w:t>Simulation läuft. 46 Kilometer im Zeitraffer – lehn dich zurück.</w:t>
            </w:r>
          </w:p>
        </w:tc>
        <w:tc>
          <w:tcPr>
            <w:tcW w:type="dxa" w:w="1361"/>
          </w:tcPr>
          <w:p>
            <w:r>
              <w:t>8a5f9a2691fd</w:t>
            </w:r>
          </w:p>
        </w:tc>
        <w:tc>
          <w:tcPr>
            <w:tcW w:type="dxa" w:w="5953"/>
          </w:tcPr>
          <w:p>
            <w:r>
              <w:t>Simulation running. A 46-kilometre time-lapse – sit back.</w:t>
            </w:r>
          </w:p>
        </w:tc>
      </w:tr>
      <w:tr>
        <w:tc>
          <w:tcPr>
            <w:tcW w:type="dxa" w:w="1361"/>
          </w:tcPr>
          <w:p>
            <w:r>
              <w:t>866e2e8c2eab</w:t>
            </w:r>
          </w:p>
        </w:tc>
        <w:tc>
          <w:tcPr>
            <w:tcW w:type="dxa" w:w="5953"/>
          </w:tcPr>
          <w:p>
            <w:r>
              <w:t>Simulation läuft. 47 Kilometer im Zeitraffer – lehn dich zurück.</w:t>
            </w:r>
          </w:p>
        </w:tc>
        <w:tc>
          <w:tcPr>
            <w:tcW w:type="dxa" w:w="1361"/>
          </w:tcPr>
          <w:p>
            <w:r>
              <w:t>b72c1db1e5a2</w:t>
            </w:r>
          </w:p>
        </w:tc>
        <w:tc>
          <w:tcPr>
            <w:tcW w:type="dxa" w:w="5953"/>
          </w:tcPr>
          <w:p>
            <w:r>
              <w:t>Simulation running. A 47-kilometre time-lapse – sit back.</w:t>
            </w:r>
          </w:p>
        </w:tc>
      </w:tr>
      <w:tr>
        <w:tc>
          <w:tcPr>
            <w:tcW w:type="dxa" w:w="1361"/>
          </w:tcPr>
          <w:p>
            <w:r>
              <w:t>2f3c9a08ae0a</w:t>
            </w:r>
          </w:p>
        </w:tc>
        <w:tc>
          <w:tcPr>
            <w:tcW w:type="dxa" w:w="5953"/>
          </w:tcPr>
          <w:p>
            <w:r>
              <w:t>Simulation läuft. 48 Kilometer im Zeitraffer – lehn dich zurück.</w:t>
            </w:r>
          </w:p>
        </w:tc>
        <w:tc>
          <w:tcPr>
            <w:tcW w:type="dxa" w:w="1361"/>
          </w:tcPr>
          <w:p>
            <w:r>
              <w:t>5bebfd7f745c</w:t>
            </w:r>
          </w:p>
        </w:tc>
        <w:tc>
          <w:tcPr>
            <w:tcW w:type="dxa" w:w="5953"/>
          </w:tcPr>
          <w:p>
            <w:r>
              <w:t>Simulation running. A 48-kilometre time-lapse – sit back.</w:t>
            </w:r>
          </w:p>
        </w:tc>
      </w:tr>
      <w:tr>
        <w:tc>
          <w:tcPr>
            <w:tcW w:type="dxa" w:w="1361"/>
          </w:tcPr>
          <w:p>
            <w:r>
              <w:t>50be54d62b8d</w:t>
            </w:r>
          </w:p>
        </w:tc>
        <w:tc>
          <w:tcPr>
            <w:tcW w:type="dxa" w:w="5953"/>
          </w:tcPr>
          <w:p>
            <w:r>
              <w:t>Simulation läuft. 49 Kilometer im Zeitraffer – lehn dich zurück.</w:t>
            </w:r>
          </w:p>
        </w:tc>
        <w:tc>
          <w:tcPr>
            <w:tcW w:type="dxa" w:w="1361"/>
          </w:tcPr>
          <w:p>
            <w:r>
              <w:t>8a92f7ebcd7f</w:t>
            </w:r>
          </w:p>
        </w:tc>
        <w:tc>
          <w:tcPr>
            <w:tcW w:type="dxa" w:w="5953"/>
          </w:tcPr>
          <w:p>
            <w:r>
              <w:t>Simulation running. A 49-kilometre time-lapse – sit back.</w:t>
            </w:r>
          </w:p>
        </w:tc>
      </w:tr>
      <w:tr>
        <w:tc>
          <w:tcPr>
            <w:tcW w:type="dxa" w:w="1361"/>
          </w:tcPr>
          <w:p>
            <w:r>
              <w:t>d2db930e084e</w:t>
            </w:r>
          </w:p>
        </w:tc>
        <w:tc>
          <w:tcPr>
            <w:tcW w:type="dxa" w:w="5953"/>
          </w:tcPr>
          <w:p>
            <w:r>
              <w:t>Simulation läuft. 50 Kilometer im Zeitraffer – lehn dich zurück.</w:t>
            </w:r>
          </w:p>
        </w:tc>
        <w:tc>
          <w:tcPr>
            <w:tcW w:type="dxa" w:w="1361"/>
          </w:tcPr>
          <w:p>
            <w:r>
              <w:t>15bd8769701f</w:t>
            </w:r>
          </w:p>
        </w:tc>
        <w:tc>
          <w:tcPr>
            <w:tcW w:type="dxa" w:w="5953"/>
          </w:tcPr>
          <w:p>
            <w:r>
              <w:t>Simulation running. A 50-kilometre time-lapse – sit back.</w:t>
            </w:r>
          </w:p>
        </w:tc>
      </w:tr>
      <w:tr>
        <w:tc>
          <w:tcPr>
            <w:tcW w:type="dxa" w:w="1361"/>
          </w:tcPr>
          <w:p>
            <w:r>
              <w:t>e57b6585bf76</w:t>
            </w:r>
          </w:p>
        </w:tc>
        <w:tc>
          <w:tcPr>
            <w:tcW w:type="dxa" w:w="5953"/>
          </w:tcPr>
          <w:p>
            <w:r>
              <w:t>Simulation läuft. 51 Kilometer im Zeitraffer – lehn dich zurück.</w:t>
            </w:r>
          </w:p>
        </w:tc>
        <w:tc>
          <w:tcPr>
            <w:tcW w:type="dxa" w:w="1361"/>
          </w:tcPr>
          <w:p>
            <w:r>
              <w:t>0d4b4ecc0aa8</w:t>
            </w:r>
          </w:p>
        </w:tc>
        <w:tc>
          <w:tcPr>
            <w:tcW w:type="dxa" w:w="5953"/>
          </w:tcPr>
          <w:p>
            <w:r>
              <w:t>Simulation running. A 51-kilometre time-lapse – sit back.</w:t>
            </w:r>
          </w:p>
        </w:tc>
      </w:tr>
      <w:tr>
        <w:tc>
          <w:tcPr>
            <w:tcW w:type="dxa" w:w="1361"/>
          </w:tcPr>
          <w:p>
            <w:r>
              <w:t>00dadd83be4b</w:t>
            </w:r>
          </w:p>
        </w:tc>
        <w:tc>
          <w:tcPr>
            <w:tcW w:type="dxa" w:w="5953"/>
          </w:tcPr>
          <w:p>
            <w:r>
              <w:t>Simulation läuft. 52 Kilometer im Zeitraffer – lehn dich zurück.</w:t>
            </w:r>
          </w:p>
        </w:tc>
        <w:tc>
          <w:tcPr>
            <w:tcW w:type="dxa" w:w="1361"/>
          </w:tcPr>
          <w:p>
            <w:r>
              <w:t>38cd11c5a916</w:t>
            </w:r>
          </w:p>
        </w:tc>
        <w:tc>
          <w:tcPr>
            <w:tcW w:type="dxa" w:w="5953"/>
          </w:tcPr>
          <w:p>
            <w:r>
              <w:t>Simulation running. A 52-kilometre time-lapse – sit back.</w:t>
            </w:r>
          </w:p>
        </w:tc>
      </w:tr>
      <w:tr>
        <w:tc>
          <w:tcPr>
            <w:tcW w:type="dxa" w:w="1361"/>
          </w:tcPr>
          <w:p>
            <w:r>
              <w:t>b5807bbc513a</w:t>
            </w:r>
          </w:p>
        </w:tc>
        <w:tc>
          <w:tcPr>
            <w:tcW w:type="dxa" w:w="5953"/>
          </w:tcPr>
          <w:p>
            <w:r>
              <w:t>Simulation läuft. 53 Kilometer im Zeitraffer – lehn dich zurück.</w:t>
            </w:r>
          </w:p>
        </w:tc>
        <w:tc>
          <w:tcPr>
            <w:tcW w:type="dxa" w:w="1361"/>
          </w:tcPr>
          <w:p>
            <w:r>
              <w:t>167ea8dbf47d</w:t>
            </w:r>
          </w:p>
        </w:tc>
        <w:tc>
          <w:tcPr>
            <w:tcW w:type="dxa" w:w="5953"/>
          </w:tcPr>
          <w:p>
            <w:r>
              <w:t>Simulation running. A 53-kilometre time-lapse – sit back.</w:t>
            </w:r>
          </w:p>
        </w:tc>
      </w:tr>
      <w:tr>
        <w:tc>
          <w:tcPr>
            <w:tcW w:type="dxa" w:w="1361"/>
          </w:tcPr>
          <w:p>
            <w:r>
              <w:t>76e8f357a706</w:t>
            </w:r>
          </w:p>
        </w:tc>
        <w:tc>
          <w:tcPr>
            <w:tcW w:type="dxa" w:w="5953"/>
          </w:tcPr>
          <w:p>
            <w:r>
              <w:t>Simulation läuft. 54 Kilometer im Zeitraffer – lehn dich zurück.</w:t>
            </w:r>
          </w:p>
        </w:tc>
        <w:tc>
          <w:tcPr>
            <w:tcW w:type="dxa" w:w="1361"/>
          </w:tcPr>
          <w:p>
            <w:r>
              <w:t>d16b7ec97ac4</w:t>
            </w:r>
          </w:p>
        </w:tc>
        <w:tc>
          <w:tcPr>
            <w:tcW w:type="dxa" w:w="5953"/>
          </w:tcPr>
          <w:p>
            <w:r>
              <w:t>Simulation running. A 54-kilometre time-lapse – sit back.</w:t>
            </w:r>
          </w:p>
        </w:tc>
      </w:tr>
      <w:tr>
        <w:tc>
          <w:tcPr>
            <w:tcW w:type="dxa" w:w="1361"/>
          </w:tcPr>
          <w:p>
            <w:r>
              <w:t>a9975ea3fbf8</w:t>
            </w:r>
          </w:p>
        </w:tc>
        <w:tc>
          <w:tcPr>
            <w:tcW w:type="dxa" w:w="5953"/>
          </w:tcPr>
          <w:p>
            <w:r>
              <w:t>Simulation läuft. 55 Kilometer im Zeitraffer – lehn dich zurück.</w:t>
            </w:r>
          </w:p>
        </w:tc>
        <w:tc>
          <w:tcPr>
            <w:tcW w:type="dxa" w:w="1361"/>
          </w:tcPr>
          <w:p>
            <w:r>
              <w:t>ba30b82d3d41</w:t>
            </w:r>
          </w:p>
        </w:tc>
        <w:tc>
          <w:tcPr>
            <w:tcW w:type="dxa" w:w="5953"/>
          </w:tcPr>
          <w:p>
            <w:r>
              <w:t>Simulation running. A 55-kilometre time-lapse – sit back.</w:t>
            </w:r>
          </w:p>
        </w:tc>
      </w:tr>
      <w:tr>
        <w:tc>
          <w:tcPr>
            <w:tcW w:type="dxa" w:w="1361"/>
          </w:tcPr>
          <w:p>
            <w:r>
              <w:t>2aaacf0b7088</w:t>
            </w:r>
          </w:p>
        </w:tc>
        <w:tc>
          <w:tcPr>
            <w:tcW w:type="dxa" w:w="5953"/>
          </w:tcPr>
          <w:p>
            <w:r>
              <w:t>Simulation läuft. 56 Kilometer im Zeitraffer – lehn dich zurück.</w:t>
            </w:r>
          </w:p>
        </w:tc>
        <w:tc>
          <w:tcPr>
            <w:tcW w:type="dxa" w:w="1361"/>
          </w:tcPr>
          <w:p>
            <w:r>
              <w:t>53bcd60e81e4</w:t>
            </w:r>
          </w:p>
        </w:tc>
        <w:tc>
          <w:tcPr>
            <w:tcW w:type="dxa" w:w="5953"/>
          </w:tcPr>
          <w:p>
            <w:r>
              <w:t>Simulation running. A 56-kilometre time-lapse – sit back.</w:t>
            </w:r>
          </w:p>
        </w:tc>
      </w:tr>
      <w:tr>
        <w:tc>
          <w:tcPr>
            <w:tcW w:type="dxa" w:w="1361"/>
          </w:tcPr>
          <w:p>
            <w:r>
              <w:t>8fee2f26feb7</w:t>
            </w:r>
          </w:p>
        </w:tc>
        <w:tc>
          <w:tcPr>
            <w:tcW w:type="dxa" w:w="5953"/>
          </w:tcPr>
          <w:p>
            <w:r>
              <w:t>Simulation läuft. 57 Kilometer im Zeitraffer – lehn dich zurück.</w:t>
            </w:r>
          </w:p>
        </w:tc>
        <w:tc>
          <w:tcPr>
            <w:tcW w:type="dxa" w:w="1361"/>
          </w:tcPr>
          <w:p>
            <w:r>
              <w:t>a67080a87f67</w:t>
            </w:r>
          </w:p>
        </w:tc>
        <w:tc>
          <w:tcPr>
            <w:tcW w:type="dxa" w:w="5953"/>
          </w:tcPr>
          <w:p>
            <w:r>
              <w:t>Simulation running. A 57-kilometre time-lapse – sit back.</w:t>
            </w:r>
          </w:p>
        </w:tc>
      </w:tr>
      <w:tr>
        <w:tc>
          <w:tcPr>
            <w:tcW w:type="dxa" w:w="1361"/>
          </w:tcPr>
          <w:p>
            <w:r>
              <w:t>13d4216fd336</w:t>
            </w:r>
          </w:p>
        </w:tc>
        <w:tc>
          <w:tcPr>
            <w:tcW w:type="dxa" w:w="5953"/>
          </w:tcPr>
          <w:p>
            <w:r>
              <w:t>Simulation läuft. 58 Kilometer im Zeitraffer – lehn dich zurück.</w:t>
            </w:r>
          </w:p>
        </w:tc>
        <w:tc>
          <w:tcPr>
            <w:tcW w:type="dxa" w:w="1361"/>
          </w:tcPr>
          <w:p>
            <w:r>
              <w:t>404598489ee2</w:t>
            </w:r>
          </w:p>
        </w:tc>
        <w:tc>
          <w:tcPr>
            <w:tcW w:type="dxa" w:w="5953"/>
          </w:tcPr>
          <w:p>
            <w:r>
              <w:t>Simulation running. A 58-kilometre time-lapse – sit back.</w:t>
            </w:r>
          </w:p>
        </w:tc>
      </w:tr>
      <w:tr>
        <w:tc>
          <w:tcPr>
            <w:tcW w:type="dxa" w:w="1361"/>
          </w:tcPr>
          <w:p>
            <w:r>
              <w:t>31ca42e5c691</w:t>
            </w:r>
          </w:p>
        </w:tc>
        <w:tc>
          <w:tcPr>
            <w:tcW w:type="dxa" w:w="5953"/>
          </w:tcPr>
          <w:p>
            <w:r>
              <w:t>Simulation läuft. 59 Kilometer im Zeitraffer – lehn dich zurück.</w:t>
            </w:r>
          </w:p>
        </w:tc>
        <w:tc>
          <w:tcPr>
            <w:tcW w:type="dxa" w:w="1361"/>
          </w:tcPr>
          <w:p>
            <w:r>
              <w:t>9e49d2cb3e49</w:t>
            </w:r>
          </w:p>
        </w:tc>
        <w:tc>
          <w:tcPr>
            <w:tcW w:type="dxa" w:w="5953"/>
          </w:tcPr>
          <w:p>
            <w:r>
              <w:t>Simulation running. A 59-kilometre time-lapse – sit back.</w:t>
            </w:r>
          </w:p>
        </w:tc>
      </w:tr>
      <w:tr>
        <w:tc>
          <w:tcPr>
            <w:tcW w:type="dxa" w:w="1361"/>
          </w:tcPr>
          <w:p>
            <w:r>
              <w:t>7d060ff17263</w:t>
            </w:r>
          </w:p>
        </w:tc>
        <w:tc>
          <w:tcPr>
            <w:tcW w:type="dxa" w:w="5953"/>
          </w:tcPr>
          <w:p>
            <w:r>
              <w:t>Simulation läuft. 60 Kilometer im Zeitraffer – lehn dich zurück.</w:t>
            </w:r>
          </w:p>
        </w:tc>
        <w:tc>
          <w:tcPr>
            <w:tcW w:type="dxa" w:w="1361"/>
          </w:tcPr>
          <w:p>
            <w:r>
              <w:t>238c9b28c09a</w:t>
            </w:r>
          </w:p>
        </w:tc>
        <w:tc>
          <w:tcPr>
            <w:tcW w:type="dxa" w:w="5953"/>
          </w:tcPr>
          <w:p>
            <w:r>
              <w:t>Simulation running. A 60-kilometre time-lapse – sit back.</w:t>
            </w:r>
          </w:p>
        </w:tc>
      </w:tr>
      <w:tr>
        <w:tc>
          <w:tcPr>
            <w:tcW w:type="dxa" w:w="1361"/>
          </w:tcPr>
          <w:p>
            <w:r>
              <w:t>120d37db7669</w:t>
            </w:r>
          </w:p>
        </w:tc>
        <w:tc>
          <w:tcPr>
            <w:tcW w:type="dxa" w:w="5953"/>
          </w:tcPr>
          <w:p>
            <w:r>
              <w:t>Ziel erreicht! Die Herde ist stolz auf dich.</w:t>
            </w:r>
          </w:p>
        </w:tc>
        <w:tc>
          <w:tcPr>
            <w:tcW w:type="dxa" w:w="1361"/>
          </w:tcPr>
          <w:p>
            <w:r>
              <w:t>7323e0998506</w:t>
            </w:r>
          </w:p>
        </w:tc>
        <w:tc>
          <w:tcPr>
            <w:tcW w:type="dxa" w:w="5953"/>
          </w:tcPr>
          <w:p>
            <w:r>
              <w:t>You have arrived! The herd is proud of you.</w:t>
            </w:r>
          </w:p>
        </w:tc>
      </w:tr>
      <w:tr>
        <w:tc>
          <w:tcPr>
            <w:tcW w:type="dxa" w:w="1361"/>
          </w:tcPr>
          <w:p>
            <w:r>
              <w:t>585c4f1b5fd0</w:t>
            </w:r>
          </w:p>
        </w:tc>
        <w:tc>
          <w:tcPr>
            <w:tcW w:type="dxa" w:w="5953"/>
          </w:tcPr>
          <w:p>
            <w:r>
              <w:t>Halbzeit, Touro! Noch 1 Kilometer.</w:t>
            </w:r>
          </w:p>
        </w:tc>
        <w:tc>
          <w:tcPr>
            <w:tcW w:type="dxa" w:w="1361"/>
          </w:tcPr>
          <w:p>
            <w:r>
              <w:t>8ee9c25f61c8</w:t>
            </w:r>
          </w:p>
        </w:tc>
        <w:tc>
          <w:tcPr>
            <w:tcW w:type="dxa" w:w="5953"/>
          </w:tcPr>
          <w:p>
            <w:r>
              <w:t>Halfway, Touro! 1-kilometre home stretch to go.</w:t>
            </w:r>
          </w:p>
        </w:tc>
      </w:tr>
      <w:tr>
        <w:tc>
          <w:tcPr>
            <w:tcW w:type="dxa" w:w="1361"/>
          </w:tcPr>
          <w:p>
            <w:r>
              <w:t>b0334845811c</w:t>
            </w:r>
          </w:p>
        </w:tc>
        <w:tc>
          <w:tcPr>
            <w:tcW w:type="dxa" w:w="5953"/>
          </w:tcPr>
          <w:p>
            <w:r>
              <w:t>Halbzeit, Touro! Noch 2 Kilometer.</w:t>
            </w:r>
          </w:p>
        </w:tc>
        <w:tc>
          <w:tcPr>
            <w:tcW w:type="dxa" w:w="1361"/>
          </w:tcPr>
          <w:p>
            <w:r>
              <w:t>789fb47b11b3</w:t>
            </w:r>
          </w:p>
        </w:tc>
        <w:tc>
          <w:tcPr>
            <w:tcW w:type="dxa" w:w="5953"/>
          </w:tcPr>
          <w:p>
            <w:r>
              <w:t>Halfway, Touro! 2-kilometre home stretch to go.</w:t>
            </w:r>
          </w:p>
        </w:tc>
      </w:tr>
      <w:tr>
        <w:tc>
          <w:tcPr>
            <w:tcW w:type="dxa" w:w="1361"/>
          </w:tcPr>
          <w:p>
            <w:r>
              <w:t>5721e9ffdab5</w:t>
            </w:r>
          </w:p>
        </w:tc>
        <w:tc>
          <w:tcPr>
            <w:tcW w:type="dxa" w:w="5953"/>
          </w:tcPr>
          <w:p>
            <w:r>
              <w:t>Halbzeit, Touro! Noch 3 Kilometer.</w:t>
            </w:r>
          </w:p>
        </w:tc>
        <w:tc>
          <w:tcPr>
            <w:tcW w:type="dxa" w:w="1361"/>
          </w:tcPr>
          <w:p>
            <w:r>
              <w:t>ff1e4e34bfe0</w:t>
            </w:r>
          </w:p>
        </w:tc>
        <w:tc>
          <w:tcPr>
            <w:tcW w:type="dxa" w:w="5953"/>
          </w:tcPr>
          <w:p>
            <w:r>
              <w:t>Halfway, Touro! 3-kilometre home stretch to go.</w:t>
            </w:r>
          </w:p>
        </w:tc>
      </w:tr>
      <w:tr>
        <w:tc>
          <w:tcPr>
            <w:tcW w:type="dxa" w:w="1361"/>
          </w:tcPr>
          <w:p>
            <w:r>
              <w:t>d86b6e16838f</w:t>
            </w:r>
          </w:p>
        </w:tc>
        <w:tc>
          <w:tcPr>
            <w:tcW w:type="dxa" w:w="5953"/>
          </w:tcPr>
          <w:p>
            <w:r>
              <w:t>Halbzeit, Touro! Noch 4 Kilometer.</w:t>
            </w:r>
          </w:p>
        </w:tc>
        <w:tc>
          <w:tcPr>
            <w:tcW w:type="dxa" w:w="1361"/>
          </w:tcPr>
          <w:p>
            <w:r>
              <w:t>9d9eec2c4122</w:t>
            </w:r>
          </w:p>
        </w:tc>
        <w:tc>
          <w:tcPr>
            <w:tcW w:type="dxa" w:w="5953"/>
          </w:tcPr>
          <w:p>
            <w:r>
              <w:t>Halfway, Touro! 4-kilometre home stretch to go.</w:t>
            </w:r>
          </w:p>
        </w:tc>
      </w:tr>
      <w:tr>
        <w:tc>
          <w:tcPr>
            <w:tcW w:type="dxa" w:w="1361"/>
          </w:tcPr>
          <w:p>
            <w:r>
              <w:t>6040c328ff18</w:t>
            </w:r>
          </w:p>
        </w:tc>
        <w:tc>
          <w:tcPr>
            <w:tcW w:type="dxa" w:w="5953"/>
          </w:tcPr>
          <w:p>
            <w:r>
              <w:t>Halbzeit, Touro! Noch 5 Kilometer.</w:t>
            </w:r>
          </w:p>
        </w:tc>
        <w:tc>
          <w:tcPr>
            <w:tcW w:type="dxa" w:w="1361"/>
          </w:tcPr>
          <w:p>
            <w:r>
              <w:t>4768318b6707</w:t>
            </w:r>
          </w:p>
        </w:tc>
        <w:tc>
          <w:tcPr>
            <w:tcW w:type="dxa" w:w="5953"/>
          </w:tcPr>
          <w:p>
            <w:r>
              <w:t>Halfway, Touro! 5-kilometre home stretch to go.</w:t>
            </w:r>
          </w:p>
        </w:tc>
      </w:tr>
      <w:tr>
        <w:tc>
          <w:tcPr>
            <w:tcW w:type="dxa" w:w="1361"/>
          </w:tcPr>
          <w:p>
            <w:r>
              <w:t>b0ac4615d7aa</w:t>
            </w:r>
          </w:p>
        </w:tc>
        <w:tc>
          <w:tcPr>
            <w:tcW w:type="dxa" w:w="5953"/>
          </w:tcPr>
          <w:p>
            <w:r>
              <w:t>Halbzeit, Touro! Noch 6 Kilometer.</w:t>
            </w:r>
          </w:p>
        </w:tc>
        <w:tc>
          <w:tcPr>
            <w:tcW w:type="dxa" w:w="1361"/>
          </w:tcPr>
          <w:p>
            <w:r>
              <w:t>4689758bcaa2</w:t>
            </w:r>
          </w:p>
        </w:tc>
        <w:tc>
          <w:tcPr>
            <w:tcW w:type="dxa" w:w="5953"/>
          </w:tcPr>
          <w:p>
            <w:r>
              <w:t>Halfway, Touro! 6-kilometre home stretch to go.</w:t>
            </w:r>
          </w:p>
        </w:tc>
      </w:tr>
      <w:tr>
        <w:tc>
          <w:tcPr>
            <w:tcW w:type="dxa" w:w="1361"/>
          </w:tcPr>
          <w:p>
            <w:r>
              <w:t>12218ec8d631</w:t>
            </w:r>
          </w:p>
        </w:tc>
        <w:tc>
          <w:tcPr>
            <w:tcW w:type="dxa" w:w="5953"/>
          </w:tcPr>
          <w:p>
            <w:r>
              <w:t>Halbzeit, Touro! Noch 7 Kilometer.</w:t>
            </w:r>
          </w:p>
        </w:tc>
        <w:tc>
          <w:tcPr>
            <w:tcW w:type="dxa" w:w="1361"/>
          </w:tcPr>
          <w:p>
            <w:r>
              <w:t>57a4cf569a75</w:t>
            </w:r>
          </w:p>
        </w:tc>
        <w:tc>
          <w:tcPr>
            <w:tcW w:type="dxa" w:w="5953"/>
          </w:tcPr>
          <w:p>
            <w:r>
              <w:t>Halfway, Touro! 7-kilometre home stretch to go.</w:t>
            </w:r>
          </w:p>
        </w:tc>
      </w:tr>
      <w:tr>
        <w:tc>
          <w:tcPr>
            <w:tcW w:type="dxa" w:w="1361"/>
          </w:tcPr>
          <w:p>
            <w:r>
              <w:t>9773387d5c3b</w:t>
            </w:r>
          </w:p>
        </w:tc>
        <w:tc>
          <w:tcPr>
            <w:tcW w:type="dxa" w:w="5953"/>
          </w:tcPr>
          <w:p>
            <w:r>
              <w:t>Halbzeit, Touro! Noch 8 Kilometer.</w:t>
            </w:r>
          </w:p>
        </w:tc>
        <w:tc>
          <w:tcPr>
            <w:tcW w:type="dxa" w:w="1361"/>
          </w:tcPr>
          <w:p>
            <w:r>
              <w:t>7ff91f7d8094</w:t>
            </w:r>
          </w:p>
        </w:tc>
        <w:tc>
          <w:tcPr>
            <w:tcW w:type="dxa" w:w="5953"/>
          </w:tcPr>
          <w:p>
            <w:r>
              <w:t>Halfway, Touro! 8-kilometre home stretch to go.</w:t>
            </w:r>
          </w:p>
        </w:tc>
      </w:tr>
      <w:tr>
        <w:tc>
          <w:tcPr>
            <w:tcW w:type="dxa" w:w="1361"/>
          </w:tcPr>
          <w:p>
            <w:r>
              <w:t>cff0e9b13375</w:t>
            </w:r>
          </w:p>
        </w:tc>
        <w:tc>
          <w:tcPr>
            <w:tcW w:type="dxa" w:w="5953"/>
          </w:tcPr>
          <w:p>
            <w:r>
              <w:t>Halbzeit, Touro! Noch 9 Kilometer.</w:t>
            </w:r>
          </w:p>
        </w:tc>
        <w:tc>
          <w:tcPr>
            <w:tcW w:type="dxa" w:w="1361"/>
          </w:tcPr>
          <w:p>
            <w:r>
              <w:t>9601921bee07</w:t>
            </w:r>
          </w:p>
        </w:tc>
        <w:tc>
          <w:tcPr>
            <w:tcW w:type="dxa" w:w="5953"/>
          </w:tcPr>
          <w:p>
            <w:r>
              <w:t>Halfway, Touro! 9-kilometre home stretch to go.</w:t>
            </w:r>
          </w:p>
        </w:tc>
      </w:tr>
      <w:tr>
        <w:tc>
          <w:tcPr>
            <w:tcW w:type="dxa" w:w="1361"/>
          </w:tcPr>
          <w:p>
            <w:r>
              <w:t>4c2812cf8a41</w:t>
            </w:r>
          </w:p>
        </w:tc>
        <w:tc>
          <w:tcPr>
            <w:tcW w:type="dxa" w:w="5953"/>
          </w:tcPr>
          <w:p>
            <w:r>
              <w:t>Halbzeit, Touro! Noch 10 Kilometer.</w:t>
            </w:r>
          </w:p>
        </w:tc>
        <w:tc>
          <w:tcPr>
            <w:tcW w:type="dxa" w:w="1361"/>
          </w:tcPr>
          <w:p>
            <w:r>
              <w:t>8837cf0772f5</w:t>
            </w:r>
          </w:p>
        </w:tc>
        <w:tc>
          <w:tcPr>
            <w:tcW w:type="dxa" w:w="5953"/>
          </w:tcPr>
          <w:p>
            <w:r>
              <w:t>Halfway, Touro! 10-kilometre home stretch to go.</w:t>
            </w:r>
          </w:p>
        </w:tc>
      </w:tr>
      <w:tr>
        <w:tc>
          <w:tcPr>
            <w:tcW w:type="dxa" w:w="1361"/>
          </w:tcPr>
          <w:p>
            <w:r>
              <w:t>ae464a009041</w:t>
            </w:r>
          </w:p>
        </w:tc>
        <w:tc>
          <w:tcPr>
            <w:tcW w:type="dxa" w:w="5953"/>
          </w:tcPr>
          <w:p>
            <w:r>
              <w:t>Halbzeit, Touro! Noch 11 Kilometer.</w:t>
            </w:r>
          </w:p>
        </w:tc>
        <w:tc>
          <w:tcPr>
            <w:tcW w:type="dxa" w:w="1361"/>
          </w:tcPr>
          <w:p>
            <w:r>
              <w:t>64527704230b</w:t>
            </w:r>
          </w:p>
        </w:tc>
        <w:tc>
          <w:tcPr>
            <w:tcW w:type="dxa" w:w="5953"/>
          </w:tcPr>
          <w:p>
            <w:r>
              <w:t>Halfway, Touro! 11-kilometre home stretch to go.</w:t>
            </w:r>
          </w:p>
        </w:tc>
      </w:tr>
      <w:tr>
        <w:tc>
          <w:tcPr>
            <w:tcW w:type="dxa" w:w="1361"/>
          </w:tcPr>
          <w:p>
            <w:r>
              <w:t>b8ce816a56c2</w:t>
            </w:r>
          </w:p>
        </w:tc>
        <w:tc>
          <w:tcPr>
            <w:tcW w:type="dxa" w:w="5953"/>
          </w:tcPr>
          <w:p>
            <w:r>
              <w:t>Halbzeit, Touro! Noch 12 Kilometer.</w:t>
            </w:r>
          </w:p>
        </w:tc>
        <w:tc>
          <w:tcPr>
            <w:tcW w:type="dxa" w:w="1361"/>
          </w:tcPr>
          <w:p>
            <w:r>
              <w:t>c8a7c21c23c1</w:t>
            </w:r>
          </w:p>
        </w:tc>
        <w:tc>
          <w:tcPr>
            <w:tcW w:type="dxa" w:w="5953"/>
          </w:tcPr>
          <w:p>
            <w:r>
              <w:t>Halfway, Touro! 12-kilometre home stretch to go.</w:t>
            </w:r>
          </w:p>
        </w:tc>
      </w:tr>
      <w:tr>
        <w:tc>
          <w:tcPr>
            <w:tcW w:type="dxa" w:w="1361"/>
          </w:tcPr>
          <w:p>
            <w:r>
              <w:t>ebd7f0d53550</w:t>
            </w:r>
          </w:p>
        </w:tc>
        <w:tc>
          <w:tcPr>
            <w:tcW w:type="dxa" w:w="5953"/>
          </w:tcPr>
          <w:p>
            <w:r>
              <w:t>Halbzeit, Touro! Noch 13 Kilometer.</w:t>
            </w:r>
          </w:p>
        </w:tc>
        <w:tc>
          <w:tcPr>
            <w:tcW w:type="dxa" w:w="1361"/>
          </w:tcPr>
          <w:p>
            <w:r>
              <w:t>66ec4913b50f</w:t>
            </w:r>
          </w:p>
        </w:tc>
        <w:tc>
          <w:tcPr>
            <w:tcW w:type="dxa" w:w="5953"/>
          </w:tcPr>
          <w:p>
            <w:r>
              <w:t>Halfway, Touro! 13-kilometre home stretch to go.</w:t>
            </w:r>
          </w:p>
        </w:tc>
      </w:tr>
      <w:tr>
        <w:tc>
          <w:tcPr>
            <w:tcW w:type="dxa" w:w="1361"/>
          </w:tcPr>
          <w:p>
            <w:r>
              <w:t>3d51374c839b</w:t>
            </w:r>
          </w:p>
        </w:tc>
        <w:tc>
          <w:tcPr>
            <w:tcW w:type="dxa" w:w="5953"/>
          </w:tcPr>
          <w:p>
            <w:r>
              <w:t>Halbzeit, Touro! Noch 14 Kilometer.</w:t>
            </w:r>
          </w:p>
        </w:tc>
        <w:tc>
          <w:tcPr>
            <w:tcW w:type="dxa" w:w="1361"/>
          </w:tcPr>
          <w:p>
            <w:r>
              <w:t>bb4edef08e82</w:t>
            </w:r>
          </w:p>
        </w:tc>
        <w:tc>
          <w:tcPr>
            <w:tcW w:type="dxa" w:w="5953"/>
          </w:tcPr>
          <w:p>
            <w:r>
              <w:t>Halfway, Touro! 14-kilometre home stretch to go.</w:t>
            </w:r>
          </w:p>
        </w:tc>
      </w:tr>
      <w:tr>
        <w:tc>
          <w:tcPr>
            <w:tcW w:type="dxa" w:w="1361"/>
          </w:tcPr>
          <w:p>
            <w:r>
              <w:t>08863ff37177</w:t>
            </w:r>
          </w:p>
        </w:tc>
        <w:tc>
          <w:tcPr>
            <w:tcW w:type="dxa" w:w="5953"/>
          </w:tcPr>
          <w:p>
            <w:r>
              <w:t>Halbzeit, Touro! Noch 15 Kilometer.</w:t>
            </w:r>
          </w:p>
        </w:tc>
        <w:tc>
          <w:tcPr>
            <w:tcW w:type="dxa" w:w="1361"/>
          </w:tcPr>
          <w:p>
            <w:r>
              <w:t>a735891004e0</w:t>
            </w:r>
          </w:p>
        </w:tc>
        <w:tc>
          <w:tcPr>
            <w:tcW w:type="dxa" w:w="5953"/>
          </w:tcPr>
          <w:p>
            <w:r>
              <w:t>Halfway, Touro! 15-kilometre home stretch to go.</w:t>
            </w:r>
          </w:p>
        </w:tc>
      </w:tr>
      <w:tr>
        <w:tc>
          <w:tcPr>
            <w:tcW w:type="dxa" w:w="1361"/>
          </w:tcPr>
          <w:p>
            <w:r>
              <w:t>9130176dffda</w:t>
            </w:r>
          </w:p>
        </w:tc>
        <w:tc>
          <w:tcPr>
            <w:tcW w:type="dxa" w:w="5953"/>
          </w:tcPr>
          <w:p>
            <w:r>
              <w:t>Halbzeit, Touro! Noch 16 Kilometer.</w:t>
            </w:r>
          </w:p>
        </w:tc>
        <w:tc>
          <w:tcPr>
            <w:tcW w:type="dxa" w:w="1361"/>
          </w:tcPr>
          <w:p>
            <w:r>
              <w:t>aa5178667ea1</w:t>
            </w:r>
          </w:p>
        </w:tc>
        <w:tc>
          <w:tcPr>
            <w:tcW w:type="dxa" w:w="5953"/>
          </w:tcPr>
          <w:p>
            <w:r>
              <w:t>Halfway, Touro! 16-kilometre home stretch to go.</w:t>
            </w:r>
          </w:p>
        </w:tc>
      </w:tr>
      <w:tr>
        <w:tc>
          <w:tcPr>
            <w:tcW w:type="dxa" w:w="1361"/>
          </w:tcPr>
          <w:p>
            <w:r>
              <w:t>d68e8b1755b8</w:t>
            </w:r>
          </w:p>
        </w:tc>
        <w:tc>
          <w:tcPr>
            <w:tcW w:type="dxa" w:w="5953"/>
          </w:tcPr>
          <w:p>
            <w:r>
              <w:t>Halbzeit, Touro! Noch 17 Kilometer.</w:t>
            </w:r>
          </w:p>
        </w:tc>
        <w:tc>
          <w:tcPr>
            <w:tcW w:type="dxa" w:w="1361"/>
          </w:tcPr>
          <w:p>
            <w:r>
              <w:t>19db6282ce8a</w:t>
            </w:r>
          </w:p>
        </w:tc>
        <w:tc>
          <w:tcPr>
            <w:tcW w:type="dxa" w:w="5953"/>
          </w:tcPr>
          <w:p>
            <w:r>
              <w:t>Halfway, Touro! 17-kilometre home stretch to go.</w:t>
            </w:r>
          </w:p>
        </w:tc>
      </w:tr>
      <w:tr>
        <w:tc>
          <w:tcPr>
            <w:tcW w:type="dxa" w:w="1361"/>
          </w:tcPr>
          <w:p>
            <w:r>
              <w:t>d59114feaa00</w:t>
            </w:r>
          </w:p>
        </w:tc>
        <w:tc>
          <w:tcPr>
            <w:tcW w:type="dxa" w:w="5953"/>
          </w:tcPr>
          <w:p>
            <w:r>
              <w:t>Halbzeit, Touro! Noch 18 Kilometer.</w:t>
            </w:r>
          </w:p>
        </w:tc>
        <w:tc>
          <w:tcPr>
            <w:tcW w:type="dxa" w:w="1361"/>
          </w:tcPr>
          <w:p>
            <w:r>
              <w:t>1f086f065a14</w:t>
            </w:r>
          </w:p>
        </w:tc>
        <w:tc>
          <w:tcPr>
            <w:tcW w:type="dxa" w:w="5953"/>
          </w:tcPr>
          <w:p>
            <w:r>
              <w:t>Halfway, Touro! 18-kilometre home stretch to go.</w:t>
            </w:r>
          </w:p>
        </w:tc>
      </w:tr>
      <w:tr>
        <w:tc>
          <w:tcPr>
            <w:tcW w:type="dxa" w:w="1361"/>
          </w:tcPr>
          <w:p>
            <w:r>
              <w:t>9164e6b7105f</w:t>
            </w:r>
          </w:p>
        </w:tc>
        <w:tc>
          <w:tcPr>
            <w:tcW w:type="dxa" w:w="5953"/>
          </w:tcPr>
          <w:p>
            <w:r>
              <w:t>Halbzeit, Touro! Noch 19 Kilometer.</w:t>
            </w:r>
          </w:p>
        </w:tc>
        <w:tc>
          <w:tcPr>
            <w:tcW w:type="dxa" w:w="1361"/>
          </w:tcPr>
          <w:p>
            <w:r>
              <w:t>79aff94d46ae</w:t>
            </w:r>
          </w:p>
        </w:tc>
        <w:tc>
          <w:tcPr>
            <w:tcW w:type="dxa" w:w="5953"/>
          </w:tcPr>
          <w:p>
            <w:r>
              <w:t>Halfway, Touro! 19-kilometre home stretch to go.</w:t>
            </w:r>
          </w:p>
        </w:tc>
      </w:tr>
      <w:tr>
        <w:tc>
          <w:tcPr>
            <w:tcW w:type="dxa" w:w="1361"/>
          </w:tcPr>
          <w:p>
            <w:r>
              <w:t>0fd6c76f1eaa</w:t>
            </w:r>
          </w:p>
        </w:tc>
        <w:tc>
          <w:tcPr>
            <w:tcW w:type="dxa" w:w="5953"/>
          </w:tcPr>
          <w:p>
            <w:r>
              <w:t>Halbzeit, Touro! Noch 20 Kilometer.</w:t>
            </w:r>
          </w:p>
        </w:tc>
        <w:tc>
          <w:tcPr>
            <w:tcW w:type="dxa" w:w="1361"/>
          </w:tcPr>
          <w:p>
            <w:r>
              <w:t>8cb8ff42fd19</w:t>
            </w:r>
          </w:p>
        </w:tc>
        <w:tc>
          <w:tcPr>
            <w:tcW w:type="dxa" w:w="5953"/>
          </w:tcPr>
          <w:p>
            <w:r>
              <w:t>Halfway, Touro! 20-kilometre home stretch to go.</w:t>
            </w:r>
          </w:p>
        </w:tc>
      </w:tr>
      <w:tr>
        <w:tc>
          <w:tcPr>
            <w:tcW w:type="dxa" w:w="1361"/>
          </w:tcPr>
          <w:p>
            <w:r>
              <w:t>448f15087bfe</w:t>
            </w:r>
          </w:p>
        </w:tc>
        <w:tc>
          <w:tcPr>
            <w:tcW w:type="dxa" w:w="5953"/>
          </w:tcPr>
          <w:p>
            <w:r>
              <w:t>Halbzeit, Touro! Noch 21 Kilometer.</w:t>
            </w:r>
          </w:p>
        </w:tc>
        <w:tc>
          <w:tcPr>
            <w:tcW w:type="dxa" w:w="1361"/>
          </w:tcPr>
          <w:p>
            <w:r>
              <w:t>7731a9efc12d</w:t>
            </w:r>
          </w:p>
        </w:tc>
        <w:tc>
          <w:tcPr>
            <w:tcW w:type="dxa" w:w="5953"/>
          </w:tcPr>
          <w:p>
            <w:r>
              <w:t>Halfway, Touro! 21-kilometre home stretch to go.</w:t>
            </w:r>
          </w:p>
        </w:tc>
      </w:tr>
      <w:tr>
        <w:tc>
          <w:tcPr>
            <w:tcW w:type="dxa" w:w="1361"/>
          </w:tcPr>
          <w:p>
            <w:r>
              <w:t>b7854cac1877</w:t>
            </w:r>
          </w:p>
        </w:tc>
        <w:tc>
          <w:tcPr>
            <w:tcW w:type="dxa" w:w="5953"/>
          </w:tcPr>
          <w:p>
            <w:r>
              <w:t>Halbzeit, Touro! Noch 22 Kilometer.</w:t>
            </w:r>
          </w:p>
        </w:tc>
        <w:tc>
          <w:tcPr>
            <w:tcW w:type="dxa" w:w="1361"/>
          </w:tcPr>
          <w:p>
            <w:r>
              <w:t>0e03e84afe1c</w:t>
            </w:r>
          </w:p>
        </w:tc>
        <w:tc>
          <w:tcPr>
            <w:tcW w:type="dxa" w:w="5953"/>
          </w:tcPr>
          <w:p>
            <w:r>
              <w:t>Halfway, Touro! 22-kilometre home stretch to go.</w:t>
            </w:r>
          </w:p>
        </w:tc>
      </w:tr>
      <w:tr>
        <w:tc>
          <w:tcPr>
            <w:tcW w:type="dxa" w:w="1361"/>
          </w:tcPr>
          <w:p>
            <w:r>
              <w:t>a801158c2aa5</w:t>
            </w:r>
          </w:p>
        </w:tc>
        <w:tc>
          <w:tcPr>
            <w:tcW w:type="dxa" w:w="5953"/>
          </w:tcPr>
          <w:p>
            <w:r>
              <w:t>Halbzeit, Touro! Noch 23 Kilometer.</w:t>
            </w:r>
          </w:p>
        </w:tc>
        <w:tc>
          <w:tcPr>
            <w:tcW w:type="dxa" w:w="1361"/>
          </w:tcPr>
          <w:p>
            <w:r>
              <w:t>16856a7eeef6</w:t>
            </w:r>
          </w:p>
        </w:tc>
        <w:tc>
          <w:tcPr>
            <w:tcW w:type="dxa" w:w="5953"/>
          </w:tcPr>
          <w:p>
            <w:r>
              <w:t>Halfway, Touro! 23-kilometre home stretch to go.</w:t>
            </w:r>
          </w:p>
        </w:tc>
      </w:tr>
      <w:tr>
        <w:tc>
          <w:tcPr>
            <w:tcW w:type="dxa" w:w="1361"/>
          </w:tcPr>
          <w:p>
            <w:r>
              <w:t>6334851cc7f9</w:t>
            </w:r>
          </w:p>
        </w:tc>
        <w:tc>
          <w:tcPr>
            <w:tcW w:type="dxa" w:w="5953"/>
          </w:tcPr>
          <w:p>
            <w:r>
              <w:t>Halbzeit, Touro! Noch 24 Kilometer.</w:t>
            </w:r>
          </w:p>
        </w:tc>
        <w:tc>
          <w:tcPr>
            <w:tcW w:type="dxa" w:w="1361"/>
          </w:tcPr>
          <w:p>
            <w:r>
              <w:t>20ace5d57d01</w:t>
            </w:r>
          </w:p>
        </w:tc>
        <w:tc>
          <w:tcPr>
            <w:tcW w:type="dxa" w:w="5953"/>
          </w:tcPr>
          <w:p>
            <w:r>
              <w:t>Halfway, Touro! 24-kilometre home stretch to go.</w:t>
            </w:r>
          </w:p>
        </w:tc>
      </w:tr>
      <w:tr>
        <w:tc>
          <w:tcPr>
            <w:tcW w:type="dxa" w:w="1361"/>
          </w:tcPr>
          <w:p>
            <w:r>
              <w:t>3ceb90e54d98</w:t>
            </w:r>
          </w:p>
        </w:tc>
        <w:tc>
          <w:tcPr>
            <w:tcW w:type="dxa" w:w="5953"/>
          </w:tcPr>
          <w:p>
            <w:r>
              <w:t>Halbzeit, Touro! Noch 25 Kilometer.</w:t>
            </w:r>
          </w:p>
        </w:tc>
        <w:tc>
          <w:tcPr>
            <w:tcW w:type="dxa" w:w="1361"/>
          </w:tcPr>
          <w:p>
            <w:r>
              <w:t>ce8d3fde5ca2</w:t>
            </w:r>
          </w:p>
        </w:tc>
        <w:tc>
          <w:tcPr>
            <w:tcW w:type="dxa" w:w="5953"/>
          </w:tcPr>
          <w:p>
            <w:r>
              <w:t>Halfway, Touro! 25-kilometre home stretch to go.</w:t>
            </w:r>
          </w:p>
        </w:tc>
      </w:tr>
      <w:tr>
        <w:tc>
          <w:tcPr>
            <w:tcW w:type="dxa" w:w="1361"/>
          </w:tcPr>
          <w:p>
            <w:r>
              <w:t>8eb995e17174</w:t>
            </w:r>
          </w:p>
        </w:tc>
        <w:tc>
          <w:tcPr>
            <w:tcW w:type="dxa" w:w="5953"/>
          </w:tcPr>
          <w:p>
            <w:r>
              <w:t>Halbzeit, Touro! Noch 26 Kilometer.</w:t>
            </w:r>
          </w:p>
        </w:tc>
        <w:tc>
          <w:tcPr>
            <w:tcW w:type="dxa" w:w="1361"/>
          </w:tcPr>
          <w:p>
            <w:r>
              <w:t>9e21c96045eb</w:t>
            </w:r>
          </w:p>
        </w:tc>
        <w:tc>
          <w:tcPr>
            <w:tcW w:type="dxa" w:w="5953"/>
          </w:tcPr>
          <w:p>
            <w:r>
              <w:t>Halfway, Touro! 26-kilometre home stretch to go.</w:t>
            </w:r>
          </w:p>
        </w:tc>
      </w:tr>
      <w:tr>
        <w:tc>
          <w:tcPr>
            <w:tcW w:type="dxa" w:w="1361"/>
          </w:tcPr>
          <w:p>
            <w:r>
              <w:t>fd46106bb0b8</w:t>
            </w:r>
          </w:p>
        </w:tc>
        <w:tc>
          <w:tcPr>
            <w:tcW w:type="dxa" w:w="5953"/>
          </w:tcPr>
          <w:p>
            <w:r>
              <w:t>Halbzeit, Touro! Noch 27 Kilometer.</w:t>
            </w:r>
          </w:p>
        </w:tc>
        <w:tc>
          <w:tcPr>
            <w:tcW w:type="dxa" w:w="1361"/>
          </w:tcPr>
          <w:p>
            <w:r>
              <w:t>71024ed030b7</w:t>
            </w:r>
          </w:p>
        </w:tc>
        <w:tc>
          <w:tcPr>
            <w:tcW w:type="dxa" w:w="5953"/>
          </w:tcPr>
          <w:p>
            <w:r>
              <w:t>Halfway, Touro! 27-kilometre home stretch to go.</w:t>
            </w:r>
          </w:p>
        </w:tc>
      </w:tr>
      <w:tr>
        <w:tc>
          <w:tcPr>
            <w:tcW w:type="dxa" w:w="1361"/>
          </w:tcPr>
          <w:p>
            <w:r>
              <w:t>d30b28dc6716</w:t>
            </w:r>
          </w:p>
        </w:tc>
        <w:tc>
          <w:tcPr>
            <w:tcW w:type="dxa" w:w="5953"/>
          </w:tcPr>
          <w:p>
            <w:r>
              <w:t>Halbzeit, Touro! Noch 28 Kilometer.</w:t>
            </w:r>
          </w:p>
        </w:tc>
        <w:tc>
          <w:tcPr>
            <w:tcW w:type="dxa" w:w="1361"/>
          </w:tcPr>
          <w:p>
            <w:r>
              <w:t>61a8930dad58</w:t>
            </w:r>
          </w:p>
        </w:tc>
        <w:tc>
          <w:tcPr>
            <w:tcW w:type="dxa" w:w="5953"/>
          </w:tcPr>
          <w:p>
            <w:r>
              <w:t>Halfway, Touro! 28-kilometre home stretch to go.</w:t>
            </w:r>
          </w:p>
        </w:tc>
      </w:tr>
      <w:tr>
        <w:tc>
          <w:tcPr>
            <w:tcW w:type="dxa" w:w="1361"/>
          </w:tcPr>
          <w:p>
            <w:r>
              <w:t>f33bb19f2032</w:t>
            </w:r>
          </w:p>
        </w:tc>
        <w:tc>
          <w:tcPr>
            <w:tcW w:type="dxa" w:w="5953"/>
          </w:tcPr>
          <w:p>
            <w:r>
              <w:t>Halbzeit, Touro! Noch 29 Kilometer.</w:t>
            </w:r>
          </w:p>
        </w:tc>
        <w:tc>
          <w:tcPr>
            <w:tcW w:type="dxa" w:w="1361"/>
          </w:tcPr>
          <w:p>
            <w:r>
              <w:t>2057730c5ff2</w:t>
            </w:r>
          </w:p>
        </w:tc>
        <w:tc>
          <w:tcPr>
            <w:tcW w:type="dxa" w:w="5953"/>
          </w:tcPr>
          <w:p>
            <w:r>
              <w:t>Halfway, Touro! 29-kilometre home stretch to go.</w:t>
            </w:r>
          </w:p>
        </w:tc>
      </w:tr>
      <w:tr>
        <w:tc>
          <w:tcPr>
            <w:tcW w:type="dxa" w:w="1361"/>
          </w:tcPr>
          <w:p>
            <w:r>
              <w:t>90fbacf004d4</w:t>
            </w:r>
          </w:p>
        </w:tc>
        <w:tc>
          <w:tcPr>
            <w:tcW w:type="dxa" w:w="5953"/>
          </w:tcPr>
          <w:p>
            <w:r>
              <w:t>Halbzeit, Touro! Noch 30 Kilometer.</w:t>
            </w:r>
          </w:p>
        </w:tc>
        <w:tc>
          <w:tcPr>
            <w:tcW w:type="dxa" w:w="1361"/>
          </w:tcPr>
          <w:p>
            <w:r>
              <w:t>221ad3640118</w:t>
            </w:r>
          </w:p>
        </w:tc>
        <w:tc>
          <w:tcPr>
            <w:tcW w:type="dxa" w:w="5953"/>
          </w:tcPr>
          <w:p>
            <w:r>
              <w:t>Halfway, Touro! 30-kilometre home stretch to go.</w:t>
            </w:r>
          </w:p>
        </w:tc>
      </w:tr>
      <w:tr>
        <w:tc>
          <w:tcPr>
            <w:tcW w:type="dxa" w:w="1361"/>
          </w:tcPr>
          <w:p>
            <w:r>
              <w:t>a042e7c9b396</w:t>
            </w:r>
          </w:p>
        </w:tc>
        <w:tc>
          <w:tcPr>
            <w:tcW w:type="dxa" w:w="5953"/>
          </w:tcPr>
          <w:p>
            <w:r>
              <w:t>Halbzeit, Touro! Noch 31 Kilometer.</w:t>
            </w:r>
          </w:p>
        </w:tc>
        <w:tc>
          <w:tcPr>
            <w:tcW w:type="dxa" w:w="1361"/>
          </w:tcPr>
          <w:p>
            <w:r>
              <w:t>23cb19d0bc1b</w:t>
            </w:r>
          </w:p>
        </w:tc>
        <w:tc>
          <w:tcPr>
            <w:tcW w:type="dxa" w:w="5953"/>
          </w:tcPr>
          <w:p>
            <w:r>
              <w:t>Halfway, Touro! 31-kilometre home stretch to go.</w:t>
            </w:r>
          </w:p>
        </w:tc>
      </w:tr>
      <w:tr>
        <w:tc>
          <w:tcPr>
            <w:tcW w:type="dxa" w:w="1361"/>
          </w:tcPr>
          <w:p>
            <w:r>
              <w:t>a0a3a2036307</w:t>
            </w:r>
          </w:p>
        </w:tc>
        <w:tc>
          <w:tcPr>
            <w:tcW w:type="dxa" w:w="5953"/>
          </w:tcPr>
          <w:p>
            <w:r>
              <w:t>Halbzeit, Touro! Noch 32 Kilometer.</w:t>
            </w:r>
          </w:p>
        </w:tc>
        <w:tc>
          <w:tcPr>
            <w:tcW w:type="dxa" w:w="1361"/>
          </w:tcPr>
          <w:p>
            <w:r>
              <w:t>eadd244faa22</w:t>
            </w:r>
          </w:p>
        </w:tc>
        <w:tc>
          <w:tcPr>
            <w:tcW w:type="dxa" w:w="5953"/>
          </w:tcPr>
          <w:p>
            <w:r>
              <w:t>Halfway, Touro! 32-kilometre home stretch to go.</w:t>
            </w:r>
          </w:p>
        </w:tc>
      </w:tr>
      <w:tr>
        <w:tc>
          <w:tcPr>
            <w:tcW w:type="dxa" w:w="1361"/>
          </w:tcPr>
          <w:p>
            <w:r>
              <w:t>a7ed0dbecc55</w:t>
            </w:r>
          </w:p>
        </w:tc>
        <w:tc>
          <w:tcPr>
            <w:tcW w:type="dxa" w:w="5953"/>
          </w:tcPr>
          <w:p>
            <w:r>
              <w:t>Halbzeit, Touro! Noch 33 Kilometer.</w:t>
            </w:r>
          </w:p>
        </w:tc>
        <w:tc>
          <w:tcPr>
            <w:tcW w:type="dxa" w:w="1361"/>
          </w:tcPr>
          <w:p>
            <w:r>
              <w:t>4fd61b5abf72</w:t>
            </w:r>
          </w:p>
        </w:tc>
        <w:tc>
          <w:tcPr>
            <w:tcW w:type="dxa" w:w="5953"/>
          </w:tcPr>
          <w:p>
            <w:r>
              <w:t>Halfway, Touro! 33-kilometre home stretch to go.</w:t>
            </w:r>
          </w:p>
        </w:tc>
      </w:tr>
      <w:tr>
        <w:tc>
          <w:tcPr>
            <w:tcW w:type="dxa" w:w="1361"/>
          </w:tcPr>
          <w:p>
            <w:r>
              <w:t>983da001d00a</w:t>
            </w:r>
          </w:p>
        </w:tc>
        <w:tc>
          <w:tcPr>
            <w:tcW w:type="dxa" w:w="5953"/>
          </w:tcPr>
          <w:p>
            <w:r>
              <w:t>Halbzeit, Touro! Noch 34 Kilometer.</w:t>
            </w:r>
          </w:p>
        </w:tc>
        <w:tc>
          <w:tcPr>
            <w:tcW w:type="dxa" w:w="1361"/>
          </w:tcPr>
          <w:p>
            <w:r>
              <w:t>36c3b9042dbe</w:t>
            </w:r>
          </w:p>
        </w:tc>
        <w:tc>
          <w:tcPr>
            <w:tcW w:type="dxa" w:w="5953"/>
          </w:tcPr>
          <w:p>
            <w:r>
              <w:t>Halfway, Touro! 34-kilometre home stretch to go.</w:t>
            </w:r>
          </w:p>
        </w:tc>
      </w:tr>
      <w:tr>
        <w:tc>
          <w:tcPr>
            <w:tcW w:type="dxa" w:w="1361"/>
          </w:tcPr>
          <w:p>
            <w:r>
              <w:t>c4e00cc7454f</w:t>
            </w:r>
          </w:p>
        </w:tc>
        <w:tc>
          <w:tcPr>
            <w:tcW w:type="dxa" w:w="5953"/>
          </w:tcPr>
          <w:p>
            <w:r>
              <w:t>Halbzeit, Touro! Noch 35 Kilometer.</w:t>
            </w:r>
          </w:p>
        </w:tc>
        <w:tc>
          <w:tcPr>
            <w:tcW w:type="dxa" w:w="1361"/>
          </w:tcPr>
          <w:p>
            <w:r>
              <w:t>a6defcc135de</w:t>
            </w:r>
          </w:p>
        </w:tc>
        <w:tc>
          <w:tcPr>
            <w:tcW w:type="dxa" w:w="5953"/>
          </w:tcPr>
          <w:p>
            <w:r>
              <w:t>Halfway, Touro! 35-kilometre home stretch to go.</w:t>
            </w:r>
          </w:p>
        </w:tc>
      </w:tr>
      <w:tr>
        <w:tc>
          <w:tcPr>
            <w:tcW w:type="dxa" w:w="1361"/>
          </w:tcPr>
          <w:p>
            <w:r>
              <w:t>36f08e2566b6</w:t>
            </w:r>
          </w:p>
        </w:tc>
        <w:tc>
          <w:tcPr>
            <w:tcW w:type="dxa" w:w="5953"/>
          </w:tcPr>
          <w:p>
            <w:r>
              <w:t>Halbzeit, Touro! Noch 36 Kilometer.</w:t>
            </w:r>
          </w:p>
        </w:tc>
        <w:tc>
          <w:tcPr>
            <w:tcW w:type="dxa" w:w="1361"/>
          </w:tcPr>
          <w:p>
            <w:r>
              <w:t>584e7156411a</w:t>
            </w:r>
          </w:p>
        </w:tc>
        <w:tc>
          <w:tcPr>
            <w:tcW w:type="dxa" w:w="5953"/>
          </w:tcPr>
          <w:p>
            <w:r>
              <w:t>Halfway, Touro! 36-kilometre home stretch to go.</w:t>
            </w:r>
          </w:p>
        </w:tc>
      </w:tr>
      <w:tr>
        <w:tc>
          <w:tcPr>
            <w:tcW w:type="dxa" w:w="1361"/>
          </w:tcPr>
          <w:p>
            <w:r>
              <w:t>022977b4d266</w:t>
            </w:r>
          </w:p>
        </w:tc>
        <w:tc>
          <w:tcPr>
            <w:tcW w:type="dxa" w:w="5953"/>
          </w:tcPr>
          <w:p>
            <w:r>
              <w:t>Halbzeit, Touro! Noch 37 Kilometer.</w:t>
            </w:r>
          </w:p>
        </w:tc>
        <w:tc>
          <w:tcPr>
            <w:tcW w:type="dxa" w:w="1361"/>
          </w:tcPr>
          <w:p>
            <w:r>
              <w:t>930e34dbefb0</w:t>
            </w:r>
          </w:p>
        </w:tc>
        <w:tc>
          <w:tcPr>
            <w:tcW w:type="dxa" w:w="5953"/>
          </w:tcPr>
          <w:p>
            <w:r>
              <w:t>Halfway, Touro! 37-kilometre home stretch to go.</w:t>
            </w:r>
          </w:p>
        </w:tc>
      </w:tr>
      <w:tr>
        <w:tc>
          <w:tcPr>
            <w:tcW w:type="dxa" w:w="1361"/>
          </w:tcPr>
          <w:p>
            <w:r>
              <w:t>d7e0d84998ad</w:t>
            </w:r>
          </w:p>
        </w:tc>
        <w:tc>
          <w:tcPr>
            <w:tcW w:type="dxa" w:w="5953"/>
          </w:tcPr>
          <w:p>
            <w:r>
              <w:t>Halbzeit, Touro! Noch 38 Kilometer.</w:t>
            </w:r>
          </w:p>
        </w:tc>
        <w:tc>
          <w:tcPr>
            <w:tcW w:type="dxa" w:w="1361"/>
          </w:tcPr>
          <w:p>
            <w:r>
              <w:t>264ed451c523</w:t>
            </w:r>
          </w:p>
        </w:tc>
        <w:tc>
          <w:tcPr>
            <w:tcW w:type="dxa" w:w="5953"/>
          </w:tcPr>
          <w:p>
            <w:r>
              <w:t>Halfway, Touro! 38-kilometre home stretch to go.</w:t>
            </w:r>
          </w:p>
        </w:tc>
      </w:tr>
      <w:tr>
        <w:tc>
          <w:tcPr>
            <w:tcW w:type="dxa" w:w="1361"/>
          </w:tcPr>
          <w:p>
            <w:r>
              <w:t>8206ec9c3d56</w:t>
            </w:r>
          </w:p>
        </w:tc>
        <w:tc>
          <w:tcPr>
            <w:tcW w:type="dxa" w:w="5953"/>
          </w:tcPr>
          <w:p>
            <w:r>
              <w:t>Halbzeit, Touro! Noch 39 Kilometer.</w:t>
            </w:r>
          </w:p>
        </w:tc>
        <w:tc>
          <w:tcPr>
            <w:tcW w:type="dxa" w:w="1361"/>
          </w:tcPr>
          <w:p>
            <w:r>
              <w:t>4b0f8305192f</w:t>
            </w:r>
          </w:p>
        </w:tc>
        <w:tc>
          <w:tcPr>
            <w:tcW w:type="dxa" w:w="5953"/>
          </w:tcPr>
          <w:p>
            <w:r>
              <w:t>Halfway, Touro! 39-kilometre home stretch to go.</w:t>
            </w:r>
          </w:p>
        </w:tc>
      </w:tr>
      <w:tr>
        <w:tc>
          <w:tcPr>
            <w:tcW w:type="dxa" w:w="1361"/>
          </w:tcPr>
          <w:p>
            <w:r>
              <w:t>eecccae254c5</w:t>
            </w:r>
          </w:p>
        </w:tc>
        <w:tc>
          <w:tcPr>
            <w:tcW w:type="dxa" w:w="5953"/>
          </w:tcPr>
          <w:p>
            <w:r>
              <w:t>Halbzeit, Touro! Noch 40 Kilometer.</w:t>
            </w:r>
          </w:p>
        </w:tc>
        <w:tc>
          <w:tcPr>
            <w:tcW w:type="dxa" w:w="1361"/>
          </w:tcPr>
          <w:p>
            <w:r>
              <w:t>55aeee05f5a9</w:t>
            </w:r>
          </w:p>
        </w:tc>
        <w:tc>
          <w:tcPr>
            <w:tcW w:type="dxa" w:w="5953"/>
          </w:tcPr>
          <w:p>
            <w:r>
              <w:t>Halfway, Touro! 40-kilometre home stretch to go.</w:t>
            </w:r>
          </w:p>
        </w:tc>
      </w:tr>
      <w:tr>
        <w:tc>
          <w:tcPr>
            <w:tcW w:type="dxa" w:w="1361"/>
          </w:tcPr>
          <w:p>
            <w:r>
              <w:t>46d6b9f62351</w:t>
            </w:r>
          </w:p>
        </w:tc>
        <w:tc>
          <w:tcPr>
            <w:tcW w:type="dxa" w:w="5953"/>
          </w:tcPr>
          <w:p>
            <w:r>
              <w:t>Halbzeit, Touro! Noch 41 Kilometer.</w:t>
            </w:r>
          </w:p>
        </w:tc>
        <w:tc>
          <w:tcPr>
            <w:tcW w:type="dxa" w:w="1361"/>
          </w:tcPr>
          <w:p>
            <w:r>
              <w:t>962b940701cc</w:t>
            </w:r>
          </w:p>
        </w:tc>
        <w:tc>
          <w:tcPr>
            <w:tcW w:type="dxa" w:w="5953"/>
          </w:tcPr>
          <w:p>
            <w:r>
              <w:t>Halfway, Touro! 41-kilometre home stretch to go.</w:t>
            </w:r>
          </w:p>
        </w:tc>
      </w:tr>
      <w:tr>
        <w:tc>
          <w:tcPr>
            <w:tcW w:type="dxa" w:w="1361"/>
          </w:tcPr>
          <w:p>
            <w:r>
              <w:t>68000410ddd3</w:t>
            </w:r>
          </w:p>
        </w:tc>
        <w:tc>
          <w:tcPr>
            <w:tcW w:type="dxa" w:w="5953"/>
          </w:tcPr>
          <w:p>
            <w:r>
              <w:t>Halbzeit, Touro! Noch 42 Kilometer.</w:t>
            </w:r>
          </w:p>
        </w:tc>
        <w:tc>
          <w:tcPr>
            <w:tcW w:type="dxa" w:w="1361"/>
          </w:tcPr>
          <w:p>
            <w:r>
              <w:t>41195043c191</w:t>
            </w:r>
          </w:p>
        </w:tc>
        <w:tc>
          <w:tcPr>
            <w:tcW w:type="dxa" w:w="5953"/>
          </w:tcPr>
          <w:p>
            <w:r>
              <w:t>Halfway, Touro! 42-kilometre home stretch to go.</w:t>
            </w:r>
          </w:p>
        </w:tc>
      </w:tr>
      <w:tr>
        <w:tc>
          <w:tcPr>
            <w:tcW w:type="dxa" w:w="1361"/>
          </w:tcPr>
          <w:p>
            <w:r>
              <w:t>82a2f3c9f5bd</w:t>
            </w:r>
          </w:p>
        </w:tc>
        <w:tc>
          <w:tcPr>
            <w:tcW w:type="dxa" w:w="5953"/>
          </w:tcPr>
          <w:p>
            <w:r>
              <w:t>Halbzeit, Touro! Noch 43 Kilometer.</w:t>
            </w:r>
          </w:p>
        </w:tc>
        <w:tc>
          <w:tcPr>
            <w:tcW w:type="dxa" w:w="1361"/>
          </w:tcPr>
          <w:p>
            <w:r>
              <w:t>7b0026930f4b</w:t>
            </w:r>
          </w:p>
        </w:tc>
        <w:tc>
          <w:tcPr>
            <w:tcW w:type="dxa" w:w="5953"/>
          </w:tcPr>
          <w:p>
            <w:r>
              <w:t>Halfway, Touro! 43-kilometre home stretch to go.</w:t>
            </w:r>
          </w:p>
        </w:tc>
      </w:tr>
      <w:tr>
        <w:tc>
          <w:tcPr>
            <w:tcW w:type="dxa" w:w="1361"/>
          </w:tcPr>
          <w:p>
            <w:r>
              <w:t>acaa823d8dc5</w:t>
            </w:r>
          </w:p>
        </w:tc>
        <w:tc>
          <w:tcPr>
            <w:tcW w:type="dxa" w:w="5953"/>
          </w:tcPr>
          <w:p>
            <w:r>
              <w:t>Halbzeit, Touro! Noch 44 Kilometer.</w:t>
            </w:r>
          </w:p>
        </w:tc>
        <w:tc>
          <w:tcPr>
            <w:tcW w:type="dxa" w:w="1361"/>
          </w:tcPr>
          <w:p>
            <w:r>
              <w:t>d58888a04365</w:t>
            </w:r>
          </w:p>
        </w:tc>
        <w:tc>
          <w:tcPr>
            <w:tcW w:type="dxa" w:w="5953"/>
          </w:tcPr>
          <w:p>
            <w:r>
              <w:t>Halfway, Touro! 44-kilometre home stretch to go.</w:t>
            </w:r>
          </w:p>
        </w:tc>
      </w:tr>
      <w:tr>
        <w:tc>
          <w:tcPr>
            <w:tcW w:type="dxa" w:w="1361"/>
          </w:tcPr>
          <w:p>
            <w:r>
              <w:t>a0a46b119b16</w:t>
            </w:r>
          </w:p>
        </w:tc>
        <w:tc>
          <w:tcPr>
            <w:tcW w:type="dxa" w:w="5953"/>
          </w:tcPr>
          <w:p>
            <w:r>
              <w:t>Halbzeit, Touro! Noch 45 Kilometer.</w:t>
            </w:r>
          </w:p>
        </w:tc>
        <w:tc>
          <w:tcPr>
            <w:tcW w:type="dxa" w:w="1361"/>
          </w:tcPr>
          <w:p>
            <w:r>
              <w:t>d17c6e19b7e1</w:t>
            </w:r>
          </w:p>
        </w:tc>
        <w:tc>
          <w:tcPr>
            <w:tcW w:type="dxa" w:w="5953"/>
          </w:tcPr>
          <w:p>
            <w:r>
              <w:t>Halfway, Touro! 45-kilometre home stretch to go.</w:t>
            </w:r>
          </w:p>
        </w:tc>
      </w:tr>
      <w:tr>
        <w:tc>
          <w:tcPr>
            <w:tcW w:type="dxa" w:w="1361"/>
          </w:tcPr>
          <w:p>
            <w:r>
              <w:t>e527ac19f8a1</w:t>
            </w:r>
          </w:p>
        </w:tc>
        <w:tc>
          <w:tcPr>
            <w:tcW w:type="dxa" w:w="5953"/>
          </w:tcPr>
          <w:p>
            <w:r>
              <w:t>Halbzeit, Touro! Noch 46 Kilometer.</w:t>
            </w:r>
          </w:p>
        </w:tc>
        <w:tc>
          <w:tcPr>
            <w:tcW w:type="dxa" w:w="1361"/>
          </w:tcPr>
          <w:p>
            <w:r>
              <w:t>33894a57d57b</w:t>
            </w:r>
          </w:p>
        </w:tc>
        <w:tc>
          <w:tcPr>
            <w:tcW w:type="dxa" w:w="5953"/>
          </w:tcPr>
          <w:p>
            <w:r>
              <w:t>Halfway, Touro! 46-kilometre home stretch to go.</w:t>
            </w:r>
          </w:p>
        </w:tc>
      </w:tr>
      <w:tr>
        <w:tc>
          <w:tcPr>
            <w:tcW w:type="dxa" w:w="1361"/>
          </w:tcPr>
          <w:p>
            <w:r>
              <w:t>c6872035a663</w:t>
            </w:r>
          </w:p>
        </w:tc>
        <w:tc>
          <w:tcPr>
            <w:tcW w:type="dxa" w:w="5953"/>
          </w:tcPr>
          <w:p>
            <w:r>
              <w:t>Halbzeit, Touro! Noch 47 Kilometer.</w:t>
            </w:r>
          </w:p>
        </w:tc>
        <w:tc>
          <w:tcPr>
            <w:tcW w:type="dxa" w:w="1361"/>
          </w:tcPr>
          <w:p>
            <w:r>
              <w:t>9a2b44ca8dc2</w:t>
            </w:r>
          </w:p>
        </w:tc>
        <w:tc>
          <w:tcPr>
            <w:tcW w:type="dxa" w:w="5953"/>
          </w:tcPr>
          <w:p>
            <w:r>
              <w:t>Halfway, Touro! 47-kilometre home stretch to go.</w:t>
            </w:r>
          </w:p>
        </w:tc>
      </w:tr>
      <w:tr>
        <w:tc>
          <w:tcPr>
            <w:tcW w:type="dxa" w:w="1361"/>
          </w:tcPr>
          <w:p>
            <w:r>
              <w:t>1243cad833b3</w:t>
            </w:r>
          </w:p>
        </w:tc>
        <w:tc>
          <w:tcPr>
            <w:tcW w:type="dxa" w:w="5953"/>
          </w:tcPr>
          <w:p>
            <w:r>
              <w:t>Halbzeit, Touro! Noch 48 Kilometer.</w:t>
            </w:r>
          </w:p>
        </w:tc>
        <w:tc>
          <w:tcPr>
            <w:tcW w:type="dxa" w:w="1361"/>
          </w:tcPr>
          <w:p>
            <w:r>
              <w:t>b2b4430fbc58</w:t>
            </w:r>
          </w:p>
        </w:tc>
        <w:tc>
          <w:tcPr>
            <w:tcW w:type="dxa" w:w="5953"/>
          </w:tcPr>
          <w:p>
            <w:r>
              <w:t>Halfway, Touro! 48-kilometre home stretch to go.</w:t>
            </w:r>
          </w:p>
        </w:tc>
      </w:tr>
      <w:tr>
        <w:tc>
          <w:tcPr>
            <w:tcW w:type="dxa" w:w="1361"/>
          </w:tcPr>
          <w:p>
            <w:r>
              <w:t>971c971d7533</w:t>
            </w:r>
          </w:p>
        </w:tc>
        <w:tc>
          <w:tcPr>
            <w:tcW w:type="dxa" w:w="5953"/>
          </w:tcPr>
          <w:p>
            <w:r>
              <w:t>Halbzeit, Touro! Noch 49 Kilometer.</w:t>
            </w:r>
          </w:p>
        </w:tc>
        <w:tc>
          <w:tcPr>
            <w:tcW w:type="dxa" w:w="1361"/>
          </w:tcPr>
          <w:p>
            <w:r>
              <w:t>b1322b39da2d</w:t>
            </w:r>
          </w:p>
        </w:tc>
        <w:tc>
          <w:tcPr>
            <w:tcW w:type="dxa" w:w="5953"/>
          </w:tcPr>
          <w:p>
            <w:r>
              <w:t>Halfway, Touro! 49-kilometre home stretch to go.</w:t>
            </w:r>
          </w:p>
        </w:tc>
      </w:tr>
      <w:tr>
        <w:tc>
          <w:tcPr>
            <w:tcW w:type="dxa" w:w="1361"/>
          </w:tcPr>
          <w:p>
            <w:r>
              <w:t>fcbad1d0171b</w:t>
            </w:r>
          </w:p>
        </w:tc>
        <w:tc>
          <w:tcPr>
            <w:tcW w:type="dxa" w:w="5953"/>
          </w:tcPr>
          <w:p>
            <w:r>
              <w:t>Halbzeit, Touro! Noch 50 Kilometer.</w:t>
            </w:r>
          </w:p>
        </w:tc>
        <w:tc>
          <w:tcPr>
            <w:tcW w:type="dxa" w:w="1361"/>
          </w:tcPr>
          <w:p>
            <w:r>
              <w:t>563f48746fd9</w:t>
            </w:r>
          </w:p>
        </w:tc>
        <w:tc>
          <w:tcPr>
            <w:tcW w:type="dxa" w:w="5953"/>
          </w:tcPr>
          <w:p>
            <w:r>
              <w:t>Halfway, Touro! 50-kilometre home stretch to go.</w:t>
            </w:r>
          </w:p>
        </w:tc>
      </w:tr>
      <w:tr>
        <w:tc>
          <w:tcPr>
            <w:tcW w:type="dxa" w:w="1361"/>
          </w:tcPr>
          <w:p>
            <w:r>
              <w:t>44ae2076fb3e</w:t>
            </w:r>
          </w:p>
        </w:tc>
        <w:tc>
          <w:tcPr>
            <w:tcW w:type="dxa" w:w="5953"/>
          </w:tcPr>
          <w:p>
            <w:r>
              <w:t>Halbzeit, Touro! Noch 51 Kilometer.</w:t>
            </w:r>
          </w:p>
        </w:tc>
        <w:tc>
          <w:tcPr>
            <w:tcW w:type="dxa" w:w="1361"/>
          </w:tcPr>
          <w:p>
            <w:r>
              <w:t>6e13c7314e8e</w:t>
            </w:r>
          </w:p>
        </w:tc>
        <w:tc>
          <w:tcPr>
            <w:tcW w:type="dxa" w:w="5953"/>
          </w:tcPr>
          <w:p>
            <w:r>
              <w:t>Halfway, Touro! 51-kilometre home stretch to go.</w:t>
            </w:r>
          </w:p>
        </w:tc>
      </w:tr>
      <w:tr>
        <w:tc>
          <w:tcPr>
            <w:tcW w:type="dxa" w:w="1361"/>
          </w:tcPr>
          <w:p>
            <w:r>
              <w:t>df6bdc76d5ee</w:t>
            </w:r>
          </w:p>
        </w:tc>
        <w:tc>
          <w:tcPr>
            <w:tcW w:type="dxa" w:w="5953"/>
          </w:tcPr>
          <w:p>
            <w:r>
              <w:t>Halbzeit, Touro! Noch 52 Kilometer.</w:t>
            </w:r>
          </w:p>
        </w:tc>
        <w:tc>
          <w:tcPr>
            <w:tcW w:type="dxa" w:w="1361"/>
          </w:tcPr>
          <w:p>
            <w:r>
              <w:t>b2b580378bc6</w:t>
            </w:r>
          </w:p>
        </w:tc>
        <w:tc>
          <w:tcPr>
            <w:tcW w:type="dxa" w:w="5953"/>
          </w:tcPr>
          <w:p>
            <w:r>
              <w:t>Halfway, Touro! 52-kilometre home stretch to go.</w:t>
            </w:r>
          </w:p>
        </w:tc>
      </w:tr>
      <w:tr>
        <w:tc>
          <w:tcPr>
            <w:tcW w:type="dxa" w:w="1361"/>
          </w:tcPr>
          <w:p>
            <w:r>
              <w:t>a71d6095e4d2</w:t>
            </w:r>
          </w:p>
        </w:tc>
        <w:tc>
          <w:tcPr>
            <w:tcW w:type="dxa" w:w="5953"/>
          </w:tcPr>
          <w:p>
            <w:r>
              <w:t>Halbzeit, Touro! Noch 53 Kilometer.</w:t>
            </w:r>
          </w:p>
        </w:tc>
        <w:tc>
          <w:tcPr>
            <w:tcW w:type="dxa" w:w="1361"/>
          </w:tcPr>
          <w:p>
            <w:r>
              <w:t>cd6a98eb6589</w:t>
            </w:r>
          </w:p>
        </w:tc>
        <w:tc>
          <w:tcPr>
            <w:tcW w:type="dxa" w:w="5953"/>
          </w:tcPr>
          <w:p>
            <w:r>
              <w:t>Halfway, Touro! 53-kilometre home stretch to go.</w:t>
            </w:r>
          </w:p>
        </w:tc>
      </w:tr>
      <w:tr>
        <w:tc>
          <w:tcPr>
            <w:tcW w:type="dxa" w:w="1361"/>
          </w:tcPr>
          <w:p>
            <w:r>
              <w:t>7e5eb82eb3a1</w:t>
            </w:r>
          </w:p>
        </w:tc>
        <w:tc>
          <w:tcPr>
            <w:tcW w:type="dxa" w:w="5953"/>
          </w:tcPr>
          <w:p>
            <w:r>
              <w:t>Halbzeit, Touro! Noch 54 Kilometer.</w:t>
            </w:r>
          </w:p>
        </w:tc>
        <w:tc>
          <w:tcPr>
            <w:tcW w:type="dxa" w:w="1361"/>
          </w:tcPr>
          <w:p>
            <w:r>
              <w:t>2a9f87509009</w:t>
            </w:r>
          </w:p>
        </w:tc>
        <w:tc>
          <w:tcPr>
            <w:tcW w:type="dxa" w:w="5953"/>
          </w:tcPr>
          <w:p>
            <w:r>
              <w:t>Halfway, Touro! 54-kilometre home stretch to go.</w:t>
            </w:r>
          </w:p>
        </w:tc>
      </w:tr>
      <w:tr>
        <w:tc>
          <w:tcPr>
            <w:tcW w:type="dxa" w:w="1361"/>
          </w:tcPr>
          <w:p>
            <w:r>
              <w:t>130787317255</w:t>
            </w:r>
          </w:p>
        </w:tc>
        <w:tc>
          <w:tcPr>
            <w:tcW w:type="dxa" w:w="5953"/>
          </w:tcPr>
          <w:p>
            <w:r>
              <w:t>Halbzeit, Touro! Noch 55 Kilometer.</w:t>
            </w:r>
          </w:p>
        </w:tc>
        <w:tc>
          <w:tcPr>
            <w:tcW w:type="dxa" w:w="1361"/>
          </w:tcPr>
          <w:p>
            <w:r>
              <w:t>aa28b77f24cf</w:t>
            </w:r>
          </w:p>
        </w:tc>
        <w:tc>
          <w:tcPr>
            <w:tcW w:type="dxa" w:w="5953"/>
          </w:tcPr>
          <w:p>
            <w:r>
              <w:t>Halfway, Touro! 55-kilometre home stretch to go.</w:t>
            </w:r>
          </w:p>
        </w:tc>
      </w:tr>
      <w:tr>
        <w:tc>
          <w:tcPr>
            <w:tcW w:type="dxa" w:w="1361"/>
          </w:tcPr>
          <w:p>
            <w:r>
              <w:t>6917bfe51d28</w:t>
            </w:r>
          </w:p>
        </w:tc>
        <w:tc>
          <w:tcPr>
            <w:tcW w:type="dxa" w:w="5953"/>
          </w:tcPr>
          <w:p>
            <w:r>
              <w:t>Halbzeit, Touro! Noch 56 Kilometer.</w:t>
            </w:r>
          </w:p>
        </w:tc>
        <w:tc>
          <w:tcPr>
            <w:tcW w:type="dxa" w:w="1361"/>
          </w:tcPr>
          <w:p>
            <w:r>
              <w:t>63693132018d</w:t>
            </w:r>
          </w:p>
        </w:tc>
        <w:tc>
          <w:tcPr>
            <w:tcW w:type="dxa" w:w="5953"/>
          </w:tcPr>
          <w:p>
            <w:r>
              <w:t>Halfway, Touro! 56-kilometre home stretch to go.</w:t>
            </w:r>
          </w:p>
        </w:tc>
      </w:tr>
      <w:tr>
        <w:tc>
          <w:tcPr>
            <w:tcW w:type="dxa" w:w="1361"/>
          </w:tcPr>
          <w:p>
            <w:r>
              <w:t>e3ca2d376dcd</w:t>
            </w:r>
          </w:p>
        </w:tc>
        <w:tc>
          <w:tcPr>
            <w:tcW w:type="dxa" w:w="5953"/>
          </w:tcPr>
          <w:p>
            <w:r>
              <w:t>Halbzeit, Touro! Noch 57 Kilometer.</w:t>
            </w:r>
          </w:p>
        </w:tc>
        <w:tc>
          <w:tcPr>
            <w:tcW w:type="dxa" w:w="1361"/>
          </w:tcPr>
          <w:p>
            <w:r>
              <w:t>dca08706f894</w:t>
            </w:r>
          </w:p>
        </w:tc>
        <w:tc>
          <w:tcPr>
            <w:tcW w:type="dxa" w:w="5953"/>
          </w:tcPr>
          <w:p>
            <w:r>
              <w:t>Halfway, Touro! 57-kilometre home stretch to go.</w:t>
            </w:r>
          </w:p>
        </w:tc>
      </w:tr>
      <w:tr>
        <w:tc>
          <w:tcPr>
            <w:tcW w:type="dxa" w:w="1361"/>
          </w:tcPr>
          <w:p>
            <w:r>
              <w:t>b3a9da296de8</w:t>
            </w:r>
          </w:p>
        </w:tc>
        <w:tc>
          <w:tcPr>
            <w:tcW w:type="dxa" w:w="5953"/>
          </w:tcPr>
          <w:p>
            <w:r>
              <w:t>Halbzeit, Touro! Noch 58 Kilometer.</w:t>
            </w:r>
          </w:p>
        </w:tc>
        <w:tc>
          <w:tcPr>
            <w:tcW w:type="dxa" w:w="1361"/>
          </w:tcPr>
          <w:p>
            <w:r>
              <w:t>85ba2d4dd5e8</w:t>
            </w:r>
          </w:p>
        </w:tc>
        <w:tc>
          <w:tcPr>
            <w:tcW w:type="dxa" w:w="5953"/>
          </w:tcPr>
          <w:p>
            <w:r>
              <w:t>Halfway, Touro! 58-kilometre home stretch to go.</w:t>
            </w:r>
          </w:p>
        </w:tc>
      </w:tr>
      <w:tr>
        <w:tc>
          <w:tcPr>
            <w:tcW w:type="dxa" w:w="1361"/>
          </w:tcPr>
          <w:p>
            <w:r>
              <w:t>c7b64d4f5293</w:t>
            </w:r>
          </w:p>
        </w:tc>
        <w:tc>
          <w:tcPr>
            <w:tcW w:type="dxa" w:w="5953"/>
          </w:tcPr>
          <w:p>
            <w:r>
              <w:t>Halbzeit, Touro! Noch 59 Kilometer.</w:t>
            </w:r>
          </w:p>
        </w:tc>
        <w:tc>
          <w:tcPr>
            <w:tcW w:type="dxa" w:w="1361"/>
          </w:tcPr>
          <w:p>
            <w:r>
              <w:t>7cfab8fa9943</w:t>
            </w:r>
          </w:p>
        </w:tc>
        <w:tc>
          <w:tcPr>
            <w:tcW w:type="dxa" w:w="5953"/>
          </w:tcPr>
          <w:p>
            <w:r>
              <w:t>Halfway, Touro! 59-kilometre home stretch to go.</w:t>
            </w:r>
          </w:p>
        </w:tc>
      </w:tr>
      <w:tr>
        <w:tc>
          <w:tcPr>
            <w:tcW w:type="dxa" w:w="1361"/>
          </w:tcPr>
          <w:p>
            <w:r>
              <w:t>38fd8b76b586</w:t>
            </w:r>
          </w:p>
        </w:tc>
        <w:tc>
          <w:tcPr>
            <w:tcW w:type="dxa" w:w="5953"/>
          </w:tcPr>
          <w:p>
            <w:r>
              <w:t>Halbzeit, Touro! Noch 60 Kilometer.</w:t>
            </w:r>
          </w:p>
        </w:tc>
        <w:tc>
          <w:tcPr>
            <w:tcW w:type="dxa" w:w="1361"/>
          </w:tcPr>
          <w:p>
            <w:r>
              <w:t>5e67ae7e55f1</w:t>
            </w:r>
          </w:p>
        </w:tc>
        <w:tc>
          <w:tcPr>
            <w:tcW w:type="dxa" w:w="5953"/>
          </w:tcPr>
          <w:p>
            <w:r>
              <w:t>Halfway, Touro! 60-kilometre home stretch to go.</w:t>
            </w:r>
          </w:p>
        </w:tc>
      </w:tr>
      <w:tr>
        <w:tc>
          <w:tcPr>
            <w:tcW w:type="dxa" w:w="1361"/>
          </w:tcPr>
          <w:p>
            <w:r>
              <w:t>ea321fe088ef</w:t>
            </w:r>
          </w:p>
        </w:tc>
        <w:tc>
          <w:tcPr>
            <w:tcW w:type="dxa" w:w="5953"/>
          </w:tcPr>
          <w:p>
            <w:r>
              <w:t>Du hast die Herde verlassen. Zurück zur blauen Linie.</w:t>
            </w:r>
          </w:p>
        </w:tc>
        <w:tc>
          <w:tcPr>
            <w:tcW w:type="dxa" w:w="1361"/>
          </w:tcPr>
          <w:p>
            <w:r>
              <w:t>cbf4a8fd2bb1</w:t>
            </w:r>
          </w:p>
        </w:tc>
        <w:tc>
          <w:tcPr>
            <w:tcW w:type="dxa" w:w="5953"/>
          </w:tcPr>
          <w:p>
            <w:r>
              <w:t>You left the herd. Head back to the blue line.</w:t>
            </w:r>
          </w:p>
        </w:tc>
      </w:tr>
      <w:tr>
        <w:tc>
          <w:tcPr>
            <w:tcW w:type="dxa" w:w="1361"/>
          </w:tcPr>
          <w:p>
            <w:r>
              <w:t>21dda2ca38a3</w:t>
            </w:r>
          </w:p>
        </w:tc>
        <w:tc>
          <w:tcPr>
            <w:tcW w:type="dxa" w:w="5953"/>
          </w:tcPr>
          <w:p>
            <w:r>
              <w:t>Wieder in der Spur, Touro!</w:t>
            </w:r>
          </w:p>
        </w:tc>
        <w:tc>
          <w:tcPr>
            <w:tcW w:type="dxa" w:w="1361"/>
          </w:tcPr>
          <w:p>
            <w:r>
              <w:t>72d1599398db</w:t>
            </w:r>
          </w:p>
        </w:tc>
        <w:tc>
          <w:tcPr>
            <w:tcW w:type="dxa" w:w="5953"/>
          </w:tcPr>
          <w:p>
            <w:r>
              <w:t>Back on track, Touro!</w:t>
            </w:r>
          </w:p>
        </w:tc>
      </w:tr>
      <w:tr>
        <w:tc>
          <w:tcPr>
            <w:tcW w:type="dxa" w:w="1361"/>
          </w:tcPr>
          <w:p>
            <w:r>
              <w:t>af0d6e466c53</w:t>
            </w:r>
          </w:p>
        </w:tc>
        <w:tc>
          <w:tcPr>
            <w:tcW w:type="dxa" w:w="5953"/>
          </w:tcPr>
          <w:p>
            <w:r>
              <w:t>Kein GPS-Signal – Standort im Browser erlauben und unter freiem Himmel probieren.</w:t>
            </w:r>
          </w:p>
        </w:tc>
        <w:tc>
          <w:tcPr>
            <w:tcW w:type="dxa" w:w="1361"/>
          </w:tcPr>
          <w:p>
            <w:r>
              <w:t>c682d9f866f3</w:t>
            </w:r>
          </w:p>
        </w:tc>
        <w:tc>
          <w:tcPr>
            <w:tcW w:type="dxa" w:w="5953"/>
          </w:tcPr>
          <w:p>
            <w:r>
              <w:t>No GPS signal – allow location in your browser and try under open sky.</w:t>
            </w:r>
          </w:p>
        </w:tc>
      </w:tr>
      <w:tr>
        <w:tc>
          <w:tcPr>
            <w:tcW w:type="dxa" w:w="1361"/>
          </w:tcPr>
          <w:p>
            <w:r>
              <w:t>d6e4e0a67114</w:t>
            </w:r>
          </w:p>
        </w:tc>
        <w:tc>
          <w:tcPr>
            <w:tcW w:type="dxa" w:w="5953"/>
          </w:tcPr>
          <w:p>
            <w:r>
              <w:t>Neuer Weg gefunden – ich führe dich zurück auf die Strecke.</w:t>
            </w:r>
          </w:p>
        </w:tc>
        <w:tc>
          <w:tcPr>
            <w:tcW w:type="dxa" w:w="1361"/>
          </w:tcPr>
          <w:p>
            <w:r>
              <w:t>7d3440651147</w:t>
            </w:r>
          </w:p>
        </w:tc>
        <w:tc>
          <w:tcPr>
            <w:tcW w:type="dxa" w:w="5953"/>
          </w:tcPr>
          <w:p>
            <w:r>
              <w:t>New way found – I will guide you back onto the route.</w:t>
            </w:r>
          </w:p>
        </w:tc>
      </w:tr>
      <w:tr>
        <w:tc>
          <w:tcPr>
            <w:tcW w:type="dxa" w:w="1361"/>
          </w:tcPr>
          <w:p>
            <w:r>
              <w:t>8e772a83012b</w:t>
            </w:r>
          </w:p>
        </w:tc>
        <w:tc>
          <w:tcPr>
            <w:tcW w:type="dxa" w:w="5953"/>
          </w:tcPr>
          <w:p>
            <w:r>
              <w:t>Für diese Tour gibt es keine Abbiegehinweise vom Router – ich sage dir die Kurven trotzdem an.</w:t>
            </w:r>
          </w:p>
        </w:tc>
        <w:tc>
          <w:tcPr>
            <w:tcW w:type="dxa" w:w="1361"/>
          </w:tcPr>
          <w:p>
            <w:r>
              <w:t>69d2cde2acfa</w:t>
            </w:r>
          </w:p>
        </w:tc>
        <w:tc>
          <w:tcPr>
            <w:tcW w:type="dxa" w:w="5953"/>
          </w:tcPr>
          <w:p>
            <w:r>
              <w:t>This route has no turn instructions from the router – I will call out the bends anyway.</w:t>
            </w:r>
          </w:p>
        </w:tc>
      </w:tr>
      <w:tr>
        <w:tc>
          <w:tcPr>
            <w:tcW w:type="dxa" w:w="1361"/>
          </w:tcPr>
          <w:p>
            <w:r>
              <w:t>21308b84b024</w:t>
            </w:r>
          </w:p>
        </w:tc>
        <w:tc>
          <w:tcPr>
            <w:tcW w:type="dxa" w:w="5953"/>
          </w:tcPr>
          <w:p>
            <w:r>
              <w:t>In 60 Metern links abbiegen.</w:t>
            </w:r>
          </w:p>
        </w:tc>
        <w:tc>
          <w:tcPr>
            <w:tcW w:type="dxa" w:w="1361"/>
          </w:tcPr>
          <w:p>
            <w:r>
              <w:t>1f6120730aee</w:t>
            </w:r>
          </w:p>
        </w:tc>
        <w:tc>
          <w:tcPr>
            <w:tcW w:type="dxa" w:w="5953"/>
          </w:tcPr>
          <w:p>
            <w:r>
              <w:t>In 60 metres, turn left.</w:t>
            </w:r>
          </w:p>
        </w:tc>
      </w:tr>
      <w:tr>
        <w:tc>
          <w:tcPr>
            <w:tcW w:type="dxa" w:w="1361"/>
          </w:tcPr>
          <w:p>
            <w:r>
              <w:t>68b02ca3f786</w:t>
            </w:r>
          </w:p>
        </w:tc>
        <w:tc>
          <w:tcPr>
            <w:tcW w:type="dxa" w:w="5953"/>
          </w:tcPr>
          <w:p>
            <w:r>
              <w:t>In 70 Metern links abbiegen.</w:t>
            </w:r>
          </w:p>
        </w:tc>
        <w:tc>
          <w:tcPr>
            <w:tcW w:type="dxa" w:w="1361"/>
          </w:tcPr>
          <w:p>
            <w:r>
              <w:t>ff48e221d7c3</w:t>
            </w:r>
          </w:p>
        </w:tc>
        <w:tc>
          <w:tcPr>
            <w:tcW w:type="dxa" w:w="5953"/>
          </w:tcPr>
          <w:p>
            <w:r>
              <w:t>In 70 metres, turn left.</w:t>
            </w:r>
          </w:p>
        </w:tc>
      </w:tr>
      <w:tr>
        <w:tc>
          <w:tcPr>
            <w:tcW w:type="dxa" w:w="1361"/>
          </w:tcPr>
          <w:p>
            <w:r>
              <w:t>877996f3a68e</w:t>
            </w:r>
          </w:p>
        </w:tc>
        <w:tc>
          <w:tcPr>
            <w:tcW w:type="dxa" w:w="5953"/>
          </w:tcPr>
          <w:p>
            <w:r>
              <w:t>In 80 Metern links abbiegen.</w:t>
            </w:r>
          </w:p>
        </w:tc>
        <w:tc>
          <w:tcPr>
            <w:tcW w:type="dxa" w:w="1361"/>
          </w:tcPr>
          <w:p>
            <w:r>
              <w:t>c55569a74544</w:t>
            </w:r>
          </w:p>
        </w:tc>
        <w:tc>
          <w:tcPr>
            <w:tcW w:type="dxa" w:w="5953"/>
          </w:tcPr>
          <w:p>
            <w:r>
              <w:t>In 80 metres, turn left.</w:t>
            </w:r>
          </w:p>
        </w:tc>
      </w:tr>
      <w:tr>
        <w:tc>
          <w:tcPr>
            <w:tcW w:type="dxa" w:w="1361"/>
          </w:tcPr>
          <w:p>
            <w:r>
              <w:t>b8dff84bd439</w:t>
            </w:r>
          </w:p>
        </w:tc>
        <w:tc>
          <w:tcPr>
            <w:tcW w:type="dxa" w:w="5953"/>
          </w:tcPr>
          <w:p>
            <w:r>
              <w:t>In 90 Metern links abbiegen.</w:t>
            </w:r>
          </w:p>
        </w:tc>
        <w:tc>
          <w:tcPr>
            <w:tcW w:type="dxa" w:w="1361"/>
          </w:tcPr>
          <w:p>
            <w:r>
              <w:t>a79a36b9d888</w:t>
            </w:r>
          </w:p>
        </w:tc>
        <w:tc>
          <w:tcPr>
            <w:tcW w:type="dxa" w:w="5953"/>
          </w:tcPr>
          <w:p>
            <w:r>
              <w:t>In 90 metres, turn left.</w:t>
            </w:r>
          </w:p>
        </w:tc>
      </w:tr>
      <w:tr>
        <w:tc>
          <w:tcPr>
            <w:tcW w:type="dxa" w:w="1361"/>
          </w:tcPr>
          <w:p>
            <w:r>
              <w:t>993a84ca0858</w:t>
            </w:r>
          </w:p>
        </w:tc>
        <w:tc>
          <w:tcPr>
            <w:tcW w:type="dxa" w:w="5953"/>
          </w:tcPr>
          <w:p>
            <w:r>
              <w:t>In 100 Metern links abbiegen.</w:t>
            </w:r>
          </w:p>
        </w:tc>
        <w:tc>
          <w:tcPr>
            <w:tcW w:type="dxa" w:w="1361"/>
          </w:tcPr>
          <w:p>
            <w:r>
              <w:t>b4a40d6100cd</w:t>
            </w:r>
          </w:p>
        </w:tc>
        <w:tc>
          <w:tcPr>
            <w:tcW w:type="dxa" w:w="5953"/>
          </w:tcPr>
          <w:p>
            <w:r>
              <w:t>In 100 metres, turn left.</w:t>
            </w:r>
          </w:p>
        </w:tc>
      </w:tr>
      <w:tr>
        <w:tc>
          <w:tcPr>
            <w:tcW w:type="dxa" w:w="1361"/>
          </w:tcPr>
          <w:p>
            <w:r>
              <w:t>e7ffd2143b4e</w:t>
            </w:r>
          </w:p>
        </w:tc>
        <w:tc>
          <w:tcPr>
            <w:tcW w:type="dxa" w:w="5953"/>
          </w:tcPr>
          <w:p>
            <w:r>
              <w:t>In 150 Metern links abbiegen.</w:t>
            </w:r>
          </w:p>
        </w:tc>
        <w:tc>
          <w:tcPr>
            <w:tcW w:type="dxa" w:w="1361"/>
          </w:tcPr>
          <w:p>
            <w:r>
              <w:t>bfca3fb1d873</w:t>
            </w:r>
          </w:p>
        </w:tc>
        <w:tc>
          <w:tcPr>
            <w:tcW w:type="dxa" w:w="5953"/>
          </w:tcPr>
          <w:p>
            <w:r>
              <w:t>In 150 metres, turn left.</w:t>
            </w:r>
          </w:p>
        </w:tc>
      </w:tr>
      <w:tr>
        <w:tc>
          <w:tcPr>
            <w:tcW w:type="dxa" w:w="1361"/>
          </w:tcPr>
          <w:p>
            <w:r>
              <w:t>250184a44e84</w:t>
            </w:r>
          </w:p>
        </w:tc>
        <w:tc>
          <w:tcPr>
            <w:tcW w:type="dxa" w:w="5953"/>
          </w:tcPr>
          <w:p>
            <w:r>
              <w:t>In 200 Metern links abbiegen.</w:t>
            </w:r>
          </w:p>
        </w:tc>
        <w:tc>
          <w:tcPr>
            <w:tcW w:type="dxa" w:w="1361"/>
          </w:tcPr>
          <w:p>
            <w:r>
              <w:t>0698be8f221f</w:t>
            </w:r>
          </w:p>
        </w:tc>
        <w:tc>
          <w:tcPr>
            <w:tcW w:type="dxa" w:w="5953"/>
          </w:tcPr>
          <w:p>
            <w:r>
              <w:t>In 200 metres, turn left.</w:t>
            </w:r>
          </w:p>
        </w:tc>
      </w:tr>
      <w:tr>
        <w:tc>
          <w:tcPr>
            <w:tcW w:type="dxa" w:w="1361"/>
          </w:tcPr>
          <w:p>
            <w:r>
              <w:t>065ede2dea67</w:t>
            </w:r>
          </w:p>
        </w:tc>
        <w:tc>
          <w:tcPr>
            <w:tcW w:type="dxa" w:w="5953"/>
          </w:tcPr>
          <w:p>
            <w:r>
              <w:t>In 250 Metern links abbiegen.</w:t>
            </w:r>
          </w:p>
        </w:tc>
        <w:tc>
          <w:tcPr>
            <w:tcW w:type="dxa" w:w="1361"/>
          </w:tcPr>
          <w:p>
            <w:r>
              <w:t>6591cc51eeb0</w:t>
            </w:r>
          </w:p>
        </w:tc>
        <w:tc>
          <w:tcPr>
            <w:tcW w:type="dxa" w:w="5953"/>
          </w:tcPr>
          <w:p>
            <w:r>
              <w:t>In 250 metres, turn left.</w:t>
            </w:r>
          </w:p>
        </w:tc>
      </w:tr>
      <w:tr>
        <w:tc>
          <w:tcPr>
            <w:tcW w:type="dxa" w:w="1361"/>
          </w:tcPr>
          <w:p>
            <w:r>
              <w:t>43ed75e18313</w:t>
            </w:r>
          </w:p>
        </w:tc>
        <w:tc>
          <w:tcPr>
            <w:tcW w:type="dxa" w:w="5953"/>
          </w:tcPr>
          <w:p>
            <w:r>
              <w:t>In 300 Metern links abbiegen.</w:t>
            </w:r>
          </w:p>
        </w:tc>
        <w:tc>
          <w:tcPr>
            <w:tcW w:type="dxa" w:w="1361"/>
          </w:tcPr>
          <w:p>
            <w:r>
              <w:t>54ccbcf41c0e</w:t>
            </w:r>
          </w:p>
        </w:tc>
        <w:tc>
          <w:tcPr>
            <w:tcW w:type="dxa" w:w="5953"/>
          </w:tcPr>
          <w:p>
            <w:r>
              <w:t>In 300 metres, turn left.</w:t>
            </w:r>
          </w:p>
        </w:tc>
      </w:tr>
      <w:tr>
        <w:tc>
          <w:tcPr>
            <w:tcW w:type="dxa" w:w="1361"/>
          </w:tcPr>
          <w:p>
            <w:r>
              <w:t>5c17a58395dd</w:t>
            </w:r>
          </w:p>
        </w:tc>
        <w:tc>
          <w:tcPr>
            <w:tcW w:type="dxa" w:w="5953"/>
          </w:tcPr>
          <w:p>
            <w:r>
              <w:t>In 400 Metern links abbiegen.</w:t>
            </w:r>
          </w:p>
        </w:tc>
        <w:tc>
          <w:tcPr>
            <w:tcW w:type="dxa" w:w="1361"/>
          </w:tcPr>
          <w:p>
            <w:r>
              <w:t>037e569d69d1</w:t>
            </w:r>
          </w:p>
        </w:tc>
        <w:tc>
          <w:tcPr>
            <w:tcW w:type="dxa" w:w="5953"/>
          </w:tcPr>
          <w:p>
            <w:r>
              <w:t>In 400 metres, turn left.</w:t>
            </w:r>
          </w:p>
        </w:tc>
      </w:tr>
      <w:tr>
        <w:tc>
          <w:tcPr>
            <w:tcW w:type="dxa" w:w="1361"/>
          </w:tcPr>
          <w:p>
            <w:r>
              <w:t>4314471f236f</w:t>
            </w:r>
          </w:p>
        </w:tc>
        <w:tc>
          <w:tcPr>
            <w:tcW w:type="dxa" w:w="5953"/>
          </w:tcPr>
          <w:p>
            <w:r>
              <w:t>In 500 Metern links abbiegen.</w:t>
            </w:r>
          </w:p>
        </w:tc>
        <w:tc>
          <w:tcPr>
            <w:tcW w:type="dxa" w:w="1361"/>
          </w:tcPr>
          <w:p>
            <w:r>
              <w:t>be18cfa68ee0</w:t>
            </w:r>
          </w:p>
        </w:tc>
        <w:tc>
          <w:tcPr>
            <w:tcW w:type="dxa" w:w="5953"/>
          </w:tcPr>
          <w:p>
            <w:r>
              <w:t>In 500 metres, turn left.</w:t>
            </w:r>
          </w:p>
        </w:tc>
      </w:tr>
      <w:tr>
        <w:tc>
          <w:tcPr>
            <w:tcW w:type="dxa" w:w="1361"/>
          </w:tcPr>
          <w:p>
            <w:r>
              <w:t>094e039046cc</w:t>
            </w:r>
          </w:p>
        </w:tc>
        <w:tc>
          <w:tcPr>
            <w:tcW w:type="dxa" w:w="5953"/>
          </w:tcPr>
          <w:p>
            <w:r>
              <w:t>Jetzt links – Hörner nach links!</w:t>
            </w:r>
          </w:p>
        </w:tc>
        <w:tc>
          <w:tcPr>
            <w:tcW w:type="dxa" w:w="1361"/>
          </w:tcPr>
          <w:p>
            <w:r>
              <w:t>5cb3ba8a9e77</w:t>
            </w:r>
          </w:p>
        </w:tc>
        <w:tc>
          <w:tcPr>
            <w:tcW w:type="dxa" w:w="5953"/>
          </w:tcPr>
          <w:p>
            <w:r>
              <w:t>Turn left now – horns to the left!</w:t>
            </w:r>
          </w:p>
        </w:tc>
      </w:tr>
      <w:tr>
        <w:tc>
          <w:tcPr>
            <w:tcW w:type="dxa" w:w="1361"/>
          </w:tcPr>
          <w:p>
            <w:r>
              <w:t>f3b5a498704c</w:t>
            </w:r>
          </w:p>
        </w:tc>
        <w:tc>
          <w:tcPr>
            <w:tcW w:type="dxa" w:w="5953"/>
          </w:tcPr>
          <w:p>
            <w:r>
              <w:t>In 60 Metern halb links.</w:t>
            </w:r>
          </w:p>
        </w:tc>
        <w:tc>
          <w:tcPr>
            <w:tcW w:type="dxa" w:w="1361"/>
          </w:tcPr>
          <w:p>
            <w:r>
              <w:t>d0e1a7689a17</w:t>
            </w:r>
          </w:p>
        </w:tc>
        <w:tc>
          <w:tcPr>
            <w:tcW w:type="dxa" w:w="5953"/>
          </w:tcPr>
          <w:p>
            <w:r>
              <w:t>In 60 metres, bear left.</w:t>
            </w:r>
          </w:p>
        </w:tc>
      </w:tr>
      <w:tr>
        <w:tc>
          <w:tcPr>
            <w:tcW w:type="dxa" w:w="1361"/>
          </w:tcPr>
          <w:p>
            <w:r>
              <w:t>72e9e27a3dda</w:t>
            </w:r>
          </w:p>
        </w:tc>
        <w:tc>
          <w:tcPr>
            <w:tcW w:type="dxa" w:w="5953"/>
          </w:tcPr>
          <w:p>
            <w:r>
              <w:t>In 70 Metern halb links.</w:t>
            </w:r>
          </w:p>
        </w:tc>
        <w:tc>
          <w:tcPr>
            <w:tcW w:type="dxa" w:w="1361"/>
          </w:tcPr>
          <w:p>
            <w:r>
              <w:t>f50e89b159ec</w:t>
            </w:r>
          </w:p>
        </w:tc>
        <w:tc>
          <w:tcPr>
            <w:tcW w:type="dxa" w:w="5953"/>
          </w:tcPr>
          <w:p>
            <w:r>
              <w:t>In 70 metres, bear left.</w:t>
            </w:r>
          </w:p>
        </w:tc>
      </w:tr>
      <w:tr>
        <w:tc>
          <w:tcPr>
            <w:tcW w:type="dxa" w:w="1361"/>
          </w:tcPr>
          <w:p>
            <w:r>
              <w:t>83d9c633600f</w:t>
            </w:r>
          </w:p>
        </w:tc>
        <w:tc>
          <w:tcPr>
            <w:tcW w:type="dxa" w:w="5953"/>
          </w:tcPr>
          <w:p>
            <w:r>
              <w:t>In 80 Metern halb links.</w:t>
            </w:r>
          </w:p>
        </w:tc>
        <w:tc>
          <w:tcPr>
            <w:tcW w:type="dxa" w:w="1361"/>
          </w:tcPr>
          <w:p>
            <w:r>
              <w:t>246aa4db0010</w:t>
            </w:r>
          </w:p>
        </w:tc>
        <w:tc>
          <w:tcPr>
            <w:tcW w:type="dxa" w:w="5953"/>
          </w:tcPr>
          <w:p>
            <w:r>
              <w:t>In 80 metres, bear left.</w:t>
            </w:r>
          </w:p>
        </w:tc>
      </w:tr>
      <w:tr>
        <w:tc>
          <w:tcPr>
            <w:tcW w:type="dxa" w:w="1361"/>
          </w:tcPr>
          <w:p>
            <w:r>
              <w:t>dcf36ca1ea43</w:t>
            </w:r>
          </w:p>
        </w:tc>
        <w:tc>
          <w:tcPr>
            <w:tcW w:type="dxa" w:w="5953"/>
          </w:tcPr>
          <w:p>
            <w:r>
              <w:t>In 90 Metern halb links.</w:t>
            </w:r>
          </w:p>
        </w:tc>
        <w:tc>
          <w:tcPr>
            <w:tcW w:type="dxa" w:w="1361"/>
          </w:tcPr>
          <w:p>
            <w:r>
              <w:t>eac9618994a1</w:t>
            </w:r>
          </w:p>
        </w:tc>
        <w:tc>
          <w:tcPr>
            <w:tcW w:type="dxa" w:w="5953"/>
          </w:tcPr>
          <w:p>
            <w:r>
              <w:t>In 90 metres, bear left.</w:t>
            </w:r>
          </w:p>
        </w:tc>
      </w:tr>
      <w:tr>
        <w:tc>
          <w:tcPr>
            <w:tcW w:type="dxa" w:w="1361"/>
          </w:tcPr>
          <w:p>
            <w:r>
              <w:t>911621f91391</w:t>
            </w:r>
          </w:p>
        </w:tc>
        <w:tc>
          <w:tcPr>
            <w:tcW w:type="dxa" w:w="5953"/>
          </w:tcPr>
          <w:p>
            <w:r>
              <w:t>In 100 Metern halb links.</w:t>
            </w:r>
          </w:p>
        </w:tc>
        <w:tc>
          <w:tcPr>
            <w:tcW w:type="dxa" w:w="1361"/>
          </w:tcPr>
          <w:p>
            <w:r>
              <w:t>3cfc326094f6</w:t>
            </w:r>
          </w:p>
        </w:tc>
        <w:tc>
          <w:tcPr>
            <w:tcW w:type="dxa" w:w="5953"/>
          </w:tcPr>
          <w:p>
            <w:r>
              <w:t>In 100 metres, bear left.</w:t>
            </w:r>
          </w:p>
        </w:tc>
      </w:tr>
      <w:tr>
        <w:tc>
          <w:tcPr>
            <w:tcW w:type="dxa" w:w="1361"/>
          </w:tcPr>
          <w:p>
            <w:r>
              <w:t>25aa2903d0ba</w:t>
            </w:r>
          </w:p>
        </w:tc>
        <w:tc>
          <w:tcPr>
            <w:tcW w:type="dxa" w:w="5953"/>
          </w:tcPr>
          <w:p>
            <w:r>
              <w:t>In 150 Metern halb links.</w:t>
            </w:r>
          </w:p>
        </w:tc>
        <w:tc>
          <w:tcPr>
            <w:tcW w:type="dxa" w:w="1361"/>
          </w:tcPr>
          <w:p>
            <w:r>
              <w:t>684ed43f054d</w:t>
            </w:r>
          </w:p>
        </w:tc>
        <w:tc>
          <w:tcPr>
            <w:tcW w:type="dxa" w:w="5953"/>
          </w:tcPr>
          <w:p>
            <w:r>
              <w:t>In 150 metres, bear left.</w:t>
            </w:r>
          </w:p>
        </w:tc>
      </w:tr>
      <w:tr>
        <w:tc>
          <w:tcPr>
            <w:tcW w:type="dxa" w:w="1361"/>
          </w:tcPr>
          <w:p>
            <w:r>
              <w:t>d629eaf3a3e7</w:t>
            </w:r>
          </w:p>
        </w:tc>
        <w:tc>
          <w:tcPr>
            <w:tcW w:type="dxa" w:w="5953"/>
          </w:tcPr>
          <w:p>
            <w:r>
              <w:t>In 200 Metern halb links.</w:t>
            </w:r>
          </w:p>
        </w:tc>
        <w:tc>
          <w:tcPr>
            <w:tcW w:type="dxa" w:w="1361"/>
          </w:tcPr>
          <w:p>
            <w:r>
              <w:t>eb1f6ac921a3</w:t>
            </w:r>
          </w:p>
        </w:tc>
        <w:tc>
          <w:tcPr>
            <w:tcW w:type="dxa" w:w="5953"/>
          </w:tcPr>
          <w:p>
            <w:r>
              <w:t>In 200 metres, bear left.</w:t>
            </w:r>
          </w:p>
        </w:tc>
      </w:tr>
      <w:tr>
        <w:tc>
          <w:tcPr>
            <w:tcW w:type="dxa" w:w="1361"/>
          </w:tcPr>
          <w:p>
            <w:r>
              <w:t>afd679ac52e3</w:t>
            </w:r>
          </w:p>
        </w:tc>
        <w:tc>
          <w:tcPr>
            <w:tcW w:type="dxa" w:w="5953"/>
          </w:tcPr>
          <w:p>
            <w:r>
              <w:t>In 250 Metern halb links.</w:t>
            </w:r>
          </w:p>
        </w:tc>
        <w:tc>
          <w:tcPr>
            <w:tcW w:type="dxa" w:w="1361"/>
          </w:tcPr>
          <w:p>
            <w:r>
              <w:t>5c280082d460</w:t>
            </w:r>
          </w:p>
        </w:tc>
        <w:tc>
          <w:tcPr>
            <w:tcW w:type="dxa" w:w="5953"/>
          </w:tcPr>
          <w:p>
            <w:r>
              <w:t>In 250 metres, bear left.</w:t>
            </w:r>
          </w:p>
        </w:tc>
      </w:tr>
      <w:tr>
        <w:tc>
          <w:tcPr>
            <w:tcW w:type="dxa" w:w="1361"/>
          </w:tcPr>
          <w:p>
            <w:r>
              <w:t>80cb32a9a368</w:t>
            </w:r>
          </w:p>
        </w:tc>
        <w:tc>
          <w:tcPr>
            <w:tcW w:type="dxa" w:w="5953"/>
          </w:tcPr>
          <w:p>
            <w:r>
              <w:t>In 300 Metern halb links.</w:t>
            </w:r>
          </w:p>
        </w:tc>
        <w:tc>
          <w:tcPr>
            <w:tcW w:type="dxa" w:w="1361"/>
          </w:tcPr>
          <w:p>
            <w:r>
              <w:t>0cc266d39744</w:t>
            </w:r>
          </w:p>
        </w:tc>
        <w:tc>
          <w:tcPr>
            <w:tcW w:type="dxa" w:w="5953"/>
          </w:tcPr>
          <w:p>
            <w:r>
              <w:t>In 300 metres, bear left.</w:t>
            </w:r>
          </w:p>
        </w:tc>
      </w:tr>
      <w:tr>
        <w:tc>
          <w:tcPr>
            <w:tcW w:type="dxa" w:w="1361"/>
          </w:tcPr>
          <w:p>
            <w:r>
              <w:t>9245cb8d8e23</w:t>
            </w:r>
          </w:p>
        </w:tc>
        <w:tc>
          <w:tcPr>
            <w:tcW w:type="dxa" w:w="5953"/>
          </w:tcPr>
          <w:p>
            <w:r>
              <w:t>In 400 Metern halb links.</w:t>
            </w:r>
          </w:p>
        </w:tc>
        <w:tc>
          <w:tcPr>
            <w:tcW w:type="dxa" w:w="1361"/>
          </w:tcPr>
          <w:p>
            <w:r>
              <w:t>94778002a71f</w:t>
            </w:r>
          </w:p>
        </w:tc>
        <w:tc>
          <w:tcPr>
            <w:tcW w:type="dxa" w:w="5953"/>
          </w:tcPr>
          <w:p>
            <w:r>
              <w:t>In 400 metres, bear left.</w:t>
            </w:r>
          </w:p>
        </w:tc>
      </w:tr>
      <w:tr>
        <w:tc>
          <w:tcPr>
            <w:tcW w:type="dxa" w:w="1361"/>
          </w:tcPr>
          <w:p>
            <w:r>
              <w:t>aef5bb89b101</w:t>
            </w:r>
          </w:p>
        </w:tc>
        <w:tc>
          <w:tcPr>
            <w:tcW w:type="dxa" w:w="5953"/>
          </w:tcPr>
          <w:p>
            <w:r>
              <w:t>In 500 Metern halb links.</w:t>
            </w:r>
          </w:p>
        </w:tc>
        <w:tc>
          <w:tcPr>
            <w:tcW w:type="dxa" w:w="1361"/>
          </w:tcPr>
          <w:p>
            <w:r>
              <w:t>c82ab51564ca</w:t>
            </w:r>
          </w:p>
        </w:tc>
        <w:tc>
          <w:tcPr>
            <w:tcW w:type="dxa" w:w="5953"/>
          </w:tcPr>
          <w:p>
            <w:r>
              <w:t>In 500 metres, bear left.</w:t>
            </w:r>
          </w:p>
        </w:tc>
      </w:tr>
      <w:tr>
        <w:tc>
          <w:tcPr>
            <w:tcW w:type="dxa" w:w="1361"/>
          </w:tcPr>
          <w:p>
            <w:r>
              <w:t>8303e5298ce8</w:t>
            </w:r>
          </w:p>
        </w:tc>
        <w:tc>
          <w:tcPr>
            <w:tcW w:type="dxa" w:w="5953"/>
          </w:tcPr>
          <w:p>
            <w:r>
              <w:t>Jetzt leicht links halten.</w:t>
            </w:r>
          </w:p>
        </w:tc>
        <w:tc>
          <w:tcPr>
            <w:tcW w:type="dxa" w:w="1361"/>
          </w:tcPr>
          <w:p>
            <w:r>
              <w:t>6405f862b758</w:t>
            </w:r>
          </w:p>
        </w:tc>
        <w:tc>
          <w:tcPr>
            <w:tcW w:type="dxa" w:w="5953"/>
          </w:tcPr>
          <w:p>
            <w:r>
              <w:t>Bear left now.</w:t>
            </w:r>
          </w:p>
        </w:tc>
      </w:tr>
      <w:tr>
        <w:tc>
          <w:tcPr>
            <w:tcW w:type="dxa" w:w="1361"/>
          </w:tcPr>
          <w:p>
            <w:r>
              <w:t>e94226137e86</w:t>
            </w:r>
          </w:p>
        </w:tc>
        <w:tc>
          <w:tcPr>
            <w:tcW w:type="dxa" w:w="5953"/>
          </w:tcPr>
          <w:p>
            <w:r>
              <w:t>In 60 Metern scharf links.</w:t>
            </w:r>
          </w:p>
        </w:tc>
        <w:tc>
          <w:tcPr>
            <w:tcW w:type="dxa" w:w="1361"/>
          </w:tcPr>
          <w:p>
            <w:r>
              <w:t>f3f58da2bb68</w:t>
            </w:r>
          </w:p>
        </w:tc>
        <w:tc>
          <w:tcPr>
            <w:tcW w:type="dxa" w:w="5953"/>
          </w:tcPr>
          <w:p>
            <w:r>
              <w:t>In 60 metres, sharp left.</w:t>
            </w:r>
          </w:p>
        </w:tc>
      </w:tr>
      <w:tr>
        <w:tc>
          <w:tcPr>
            <w:tcW w:type="dxa" w:w="1361"/>
          </w:tcPr>
          <w:p>
            <w:r>
              <w:t>0488f5991f08</w:t>
            </w:r>
          </w:p>
        </w:tc>
        <w:tc>
          <w:tcPr>
            <w:tcW w:type="dxa" w:w="5953"/>
          </w:tcPr>
          <w:p>
            <w:r>
              <w:t>In 70 Metern scharf links.</w:t>
            </w:r>
          </w:p>
        </w:tc>
        <w:tc>
          <w:tcPr>
            <w:tcW w:type="dxa" w:w="1361"/>
          </w:tcPr>
          <w:p>
            <w:r>
              <w:t>324519680be9</w:t>
            </w:r>
          </w:p>
        </w:tc>
        <w:tc>
          <w:tcPr>
            <w:tcW w:type="dxa" w:w="5953"/>
          </w:tcPr>
          <w:p>
            <w:r>
              <w:t>In 70 metres, sharp left.</w:t>
            </w:r>
          </w:p>
        </w:tc>
      </w:tr>
      <w:tr>
        <w:tc>
          <w:tcPr>
            <w:tcW w:type="dxa" w:w="1361"/>
          </w:tcPr>
          <w:p>
            <w:r>
              <w:t>635b99a1e3ce</w:t>
            </w:r>
          </w:p>
        </w:tc>
        <w:tc>
          <w:tcPr>
            <w:tcW w:type="dxa" w:w="5953"/>
          </w:tcPr>
          <w:p>
            <w:r>
              <w:t>In 80 Metern scharf links.</w:t>
            </w:r>
          </w:p>
        </w:tc>
        <w:tc>
          <w:tcPr>
            <w:tcW w:type="dxa" w:w="1361"/>
          </w:tcPr>
          <w:p>
            <w:r>
              <w:t>25a149bb3934</w:t>
            </w:r>
          </w:p>
        </w:tc>
        <w:tc>
          <w:tcPr>
            <w:tcW w:type="dxa" w:w="5953"/>
          </w:tcPr>
          <w:p>
            <w:r>
              <w:t>In 80 metres, sharp left.</w:t>
            </w:r>
          </w:p>
        </w:tc>
      </w:tr>
      <w:tr>
        <w:tc>
          <w:tcPr>
            <w:tcW w:type="dxa" w:w="1361"/>
          </w:tcPr>
          <w:p>
            <w:r>
              <w:t>a1c98beb620d</w:t>
            </w:r>
          </w:p>
        </w:tc>
        <w:tc>
          <w:tcPr>
            <w:tcW w:type="dxa" w:w="5953"/>
          </w:tcPr>
          <w:p>
            <w:r>
              <w:t>In 90 Metern scharf links.</w:t>
            </w:r>
          </w:p>
        </w:tc>
        <w:tc>
          <w:tcPr>
            <w:tcW w:type="dxa" w:w="1361"/>
          </w:tcPr>
          <w:p>
            <w:r>
              <w:t>4042057109dc</w:t>
            </w:r>
          </w:p>
        </w:tc>
        <w:tc>
          <w:tcPr>
            <w:tcW w:type="dxa" w:w="5953"/>
          </w:tcPr>
          <w:p>
            <w:r>
              <w:t>In 90 metres, sharp left.</w:t>
            </w:r>
          </w:p>
        </w:tc>
      </w:tr>
      <w:tr>
        <w:tc>
          <w:tcPr>
            <w:tcW w:type="dxa" w:w="1361"/>
          </w:tcPr>
          <w:p>
            <w:r>
              <w:t>8f3048bffdb2</w:t>
            </w:r>
          </w:p>
        </w:tc>
        <w:tc>
          <w:tcPr>
            <w:tcW w:type="dxa" w:w="5953"/>
          </w:tcPr>
          <w:p>
            <w:r>
              <w:t>In 100 Metern scharf links.</w:t>
            </w:r>
          </w:p>
        </w:tc>
        <w:tc>
          <w:tcPr>
            <w:tcW w:type="dxa" w:w="1361"/>
          </w:tcPr>
          <w:p>
            <w:r>
              <w:t>55c4de6b9b43</w:t>
            </w:r>
          </w:p>
        </w:tc>
        <w:tc>
          <w:tcPr>
            <w:tcW w:type="dxa" w:w="5953"/>
          </w:tcPr>
          <w:p>
            <w:r>
              <w:t>In 100 metres, sharp left.</w:t>
            </w:r>
          </w:p>
        </w:tc>
      </w:tr>
      <w:tr>
        <w:tc>
          <w:tcPr>
            <w:tcW w:type="dxa" w:w="1361"/>
          </w:tcPr>
          <w:p>
            <w:r>
              <w:t>287d03e93ac7</w:t>
            </w:r>
          </w:p>
        </w:tc>
        <w:tc>
          <w:tcPr>
            <w:tcW w:type="dxa" w:w="5953"/>
          </w:tcPr>
          <w:p>
            <w:r>
              <w:t>In 150 Metern scharf links.</w:t>
            </w:r>
          </w:p>
        </w:tc>
        <w:tc>
          <w:tcPr>
            <w:tcW w:type="dxa" w:w="1361"/>
          </w:tcPr>
          <w:p>
            <w:r>
              <w:t>a6e8e70df83e</w:t>
            </w:r>
          </w:p>
        </w:tc>
        <w:tc>
          <w:tcPr>
            <w:tcW w:type="dxa" w:w="5953"/>
          </w:tcPr>
          <w:p>
            <w:r>
              <w:t>In 150 metres, sharp left.</w:t>
            </w:r>
          </w:p>
        </w:tc>
      </w:tr>
      <w:tr>
        <w:tc>
          <w:tcPr>
            <w:tcW w:type="dxa" w:w="1361"/>
          </w:tcPr>
          <w:p>
            <w:r>
              <w:t>b132b62faa78</w:t>
            </w:r>
          </w:p>
        </w:tc>
        <w:tc>
          <w:tcPr>
            <w:tcW w:type="dxa" w:w="5953"/>
          </w:tcPr>
          <w:p>
            <w:r>
              <w:t>In 200 Metern scharf links.</w:t>
            </w:r>
          </w:p>
        </w:tc>
        <w:tc>
          <w:tcPr>
            <w:tcW w:type="dxa" w:w="1361"/>
          </w:tcPr>
          <w:p>
            <w:r>
              <w:t>257a376d95e4</w:t>
            </w:r>
          </w:p>
        </w:tc>
        <w:tc>
          <w:tcPr>
            <w:tcW w:type="dxa" w:w="5953"/>
          </w:tcPr>
          <w:p>
            <w:r>
              <w:t>In 200 metres, sharp left.</w:t>
            </w:r>
          </w:p>
        </w:tc>
      </w:tr>
      <w:tr>
        <w:tc>
          <w:tcPr>
            <w:tcW w:type="dxa" w:w="1361"/>
          </w:tcPr>
          <w:p>
            <w:r>
              <w:t>d1b0092977b0</w:t>
            </w:r>
          </w:p>
        </w:tc>
        <w:tc>
          <w:tcPr>
            <w:tcW w:type="dxa" w:w="5953"/>
          </w:tcPr>
          <w:p>
            <w:r>
              <w:t>In 250 Metern scharf links.</w:t>
            </w:r>
          </w:p>
        </w:tc>
        <w:tc>
          <w:tcPr>
            <w:tcW w:type="dxa" w:w="1361"/>
          </w:tcPr>
          <w:p>
            <w:r>
              <w:t>1a640e6a24a0</w:t>
            </w:r>
          </w:p>
        </w:tc>
        <w:tc>
          <w:tcPr>
            <w:tcW w:type="dxa" w:w="5953"/>
          </w:tcPr>
          <w:p>
            <w:r>
              <w:t>In 250 metres, sharp left.</w:t>
            </w:r>
          </w:p>
        </w:tc>
      </w:tr>
      <w:tr>
        <w:tc>
          <w:tcPr>
            <w:tcW w:type="dxa" w:w="1361"/>
          </w:tcPr>
          <w:p>
            <w:r>
              <w:t>d02a487e2d3c</w:t>
            </w:r>
          </w:p>
        </w:tc>
        <w:tc>
          <w:tcPr>
            <w:tcW w:type="dxa" w:w="5953"/>
          </w:tcPr>
          <w:p>
            <w:r>
              <w:t>In 300 Metern scharf links.</w:t>
            </w:r>
          </w:p>
        </w:tc>
        <w:tc>
          <w:tcPr>
            <w:tcW w:type="dxa" w:w="1361"/>
          </w:tcPr>
          <w:p>
            <w:r>
              <w:t>ae4f64aed4d6</w:t>
            </w:r>
          </w:p>
        </w:tc>
        <w:tc>
          <w:tcPr>
            <w:tcW w:type="dxa" w:w="5953"/>
          </w:tcPr>
          <w:p>
            <w:r>
              <w:t>In 300 metres, sharp left.</w:t>
            </w:r>
          </w:p>
        </w:tc>
      </w:tr>
      <w:tr>
        <w:tc>
          <w:tcPr>
            <w:tcW w:type="dxa" w:w="1361"/>
          </w:tcPr>
          <w:p>
            <w:r>
              <w:t>8075d069642a</w:t>
            </w:r>
          </w:p>
        </w:tc>
        <w:tc>
          <w:tcPr>
            <w:tcW w:type="dxa" w:w="5953"/>
          </w:tcPr>
          <w:p>
            <w:r>
              <w:t>In 400 Metern scharf links.</w:t>
            </w:r>
          </w:p>
        </w:tc>
        <w:tc>
          <w:tcPr>
            <w:tcW w:type="dxa" w:w="1361"/>
          </w:tcPr>
          <w:p>
            <w:r>
              <w:t>39e6b533fc4e</w:t>
            </w:r>
          </w:p>
        </w:tc>
        <w:tc>
          <w:tcPr>
            <w:tcW w:type="dxa" w:w="5953"/>
          </w:tcPr>
          <w:p>
            <w:r>
              <w:t>In 400 metres, sharp left.</w:t>
            </w:r>
          </w:p>
        </w:tc>
      </w:tr>
      <w:tr>
        <w:tc>
          <w:tcPr>
            <w:tcW w:type="dxa" w:w="1361"/>
          </w:tcPr>
          <w:p>
            <w:r>
              <w:t>de5a3a3c76bd</w:t>
            </w:r>
          </w:p>
        </w:tc>
        <w:tc>
          <w:tcPr>
            <w:tcW w:type="dxa" w:w="5953"/>
          </w:tcPr>
          <w:p>
            <w:r>
              <w:t>In 500 Metern scharf links.</w:t>
            </w:r>
          </w:p>
        </w:tc>
        <w:tc>
          <w:tcPr>
            <w:tcW w:type="dxa" w:w="1361"/>
          </w:tcPr>
          <w:p>
            <w:r>
              <w:t>b78c7fabd810</w:t>
            </w:r>
          </w:p>
        </w:tc>
        <w:tc>
          <w:tcPr>
            <w:tcW w:type="dxa" w:w="5953"/>
          </w:tcPr>
          <w:p>
            <w:r>
              <w:t>In 500 metres, sharp left.</w:t>
            </w:r>
          </w:p>
        </w:tc>
      </w:tr>
      <w:tr>
        <w:tc>
          <w:tcPr>
            <w:tcW w:type="dxa" w:w="1361"/>
          </w:tcPr>
          <w:p>
            <w:r>
              <w:t>94e3138dcac9</w:t>
            </w:r>
          </w:p>
        </w:tc>
        <w:tc>
          <w:tcPr>
            <w:tcW w:type="dxa" w:w="5953"/>
          </w:tcPr>
          <w:p>
            <w:r>
              <w:t>Jetzt scharf links – Tempo raus, Touro!</w:t>
            </w:r>
          </w:p>
        </w:tc>
        <w:tc>
          <w:tcPr>
            <w:tcW w:type="dxa" w:w="1361"/>
          </w:tcPr>
          <w:p>
            <w:r>
              <w:t>3aa79ee62995</w:t>
            </w:r>
          </w:p>
        </w:tc>
        <w:tc>
          <w:tcPr>
            <w:tcW w:type="dxa" w:w="5953"/>
          </w:tcPr>
          <w:p>
            <w:r>
              <w:t>Sharp left now – slow down, Touro!</w:t>
            </w:r>
          </w:p>
        </w:tc>
      </w:tr>
      <w:tr>
        <w:tc>
          <w:tcPr>
            <w:tcW w:type="dxa" w:w="1361"/>
          </w:tcPr>
          <w:p>
            <w:r>
              <w:t>6226f00420d1</w:t>
            </w:r>
          </w:p>
        </w:tc>
        <w:tc>
          <w:tcPr>
            <w:tcW w:type="dxa" w:w="5953"/>
          </w:tcPr>
          <w:p>
            <w:r>
              <w:t>In 60 Metern rechts abbiegen.</w:t>
            </w:r>
          </w:p>
        </w:tc>
        <w:tc>
          <w:tcPr>
            <w:tcW w:type="dxa" w:w="1361"/>
          </w:tcPr>
          <w:p>
            <w:r>
              <w:t>0aba882b7d2d</w:t>
            </w:r>
          </w:p>
        </w:tc>
        <w:tc>
          <w:tcPr>
            <w:tcW w:type="dxa" w:w="5953"/>
          </w:tcPr>
          <w:p>
            <w:r>
              <w:t>In 60 metres, turn right.</w:t>
            </w:r>
          </w:p>
        </w:tc>
      </w:tr>
      <w:tr>
        <w:tc>
          <w:tcPr>
            <w:tcW w:type="dxa" w:w="1361"/>
          </w:tcPr>
          <w:p>
            <w:r>
              <w:t>39ea66bc3064</w:t>
            </w:r>
          </w:p>
        </w:tc>
        <w:tc>
          <w:tcPr>
            <w:tcW w:type="dxa" w:w="5953"/>
          </w:tcPr>
          <w:p>
            <w:r>
              <w:t>In 70 Metern rechts abbiegen.</w:t>
            </w:r>
          </w:p>
        </w:tc>
        <w:tc>
          <w:tcPr>
            <w:tcW w:type="dxa" w:w="1361"/>
          </w:tcPr>
          <w:p>
            <w:r>
              <w:t>74194d2b9ca7</w:t>
            </w:r>
          </w:p>
        </w:tc>
        <w:tc>
          <w:tcPr>
            <w:tcW w:type="dxa" w:w="5953"/>
          </w:tcPr>
          <w:p>
            <w:r>
              <w:t>In 70 metres, turn right.</w:t>
            </w:r>
          </w:p>
        </w:tc>
      </w:tr>
      <w:tr>
        <w:tc>
          <w:tcPr>
            <w:tcW w:type="dxa" w:w="1361"/>
          </w:tcPr>
          <w:p>
            <w:r>
              <w:t>35e292f0a167</w:t>
            </w:r>
          </w:p>
        </w:tc>
        <w:tc>
          <w:tcPr>
            <w:tcW w:type="dxa" w:w="5953"/>
          </w:tcPr>
          <w:p>
            <w:r>
              <w:t>In 80 Metern rechts abbiegen.</w:t>
            </w:r>
          </w:p>
        </w:tc>
        <w:tc>
          <w:tcPr>
            <w:tcW w:type="dxa" w:w="1361"/>
          </w:tcPr>
          <w:p>
            <w:r>
              <w:t>3a39f6a5a645</w:t>
            </w:r>
          </w:p>
        </w:tc>
        <w:tc>
          <w:tcPr>
            <w:tcW w:type="dxa" w:w="5953"/>
          </w:tcPr>
          <w:p>
            <w:r>
              <w:t>In 80 metres, turn right.</w:t>
            </w:r>
          </w:p>
        </w:tc>
      </w:tr>
      <w:tr>
        <w:tc>
          <w:tcPr>
            <w:tcW w:type="dxa" w:w="1361"/>
          </w:tcPr>
          <w:p>
            <w:r>
              <w:t>bc92de7e2384</w:t>
            </w:r>
          </w:p>
        </w:tc>
        <w:tc>
          <w:tcPr>
            <w:tcW w:type="dxa" w:w="5953"/>
          </w:tcPr>
          <w:p>
            <w:r>
              <w:t>In 90 Metern rechts abbiegen.</w:t>
            </w:r>
          </w:p>
        </w:tc>
        <w:tc>
          <w:tcPr>
            <w:tcW w:type="dxa" w:w="1361"/>
          </w:tcPr>
          <w:p>
            <w:r>
              <w:t>8af435ce89a3</w:t>
            </w:r>
          </w:p>
        </w:tc>
        <w:tc>
          <w:tcPr>
            <w:tcW w:type="dxa" w:w="5953"/>
          </w:tcPr>
          <w:p>
            <w:r>
              <w:t>In 90 metres, turn right.</w:t>
            </w:r>
          </w:p>
        </w:tc>
      </w:tr>
      <w:tr>
        <w:tc>
          <w:tcPr>
            <w:tcW w:type="dxa" w:w="1361"/>
          </w:tcPr>
          <w:p>
            <w:r>
              <w:t>ada37951fed0</w:t>
            </w:r>
          </w:p>
        </w:tc>
        <w:tc>
          <w:tcPr>
            <w:tcW w:type="dxa" w:w="5953"/>
          </w:tcPr>
          <w:p>
            <w:r>
              <w:t>In 100 Metern rechts abbiegen.</w:t>
            </w:r>
          </w:p>
        </w:tc>
        <w:tc>
          <w:tcPr>
            <w:tcW w:type="dxa" w:w="1361"/>
          </w:tcPr>
          <w:p>
            <w:r>
              <w:t>0dfed0707a1d</w:t>
            </w:r>
          </w:p>
        </w:tc>
        <w:tc>
          <w:tcPr>
            <w:tcW w:type="dxa" w:w="5953"/>
          </w:tcPr>
          <w:p>
            <w:r>
              <w:t>In 100 metres, turn right.</w:t>
            </w:r>
          </w:p>
        </w:tc>
      </w:tr>
      <w:tr>
        <w:tc>
          <w:tcPr>
            <w:tcW w:type="dxa" w:w="1361"/>
          </w:tcPr>
          <w:p>
            <w:r>
              <w:t>0357bf5faa8b</w:t>
            </w:r>
          </w:p>
        </w:tc>
        <w:tc>
          <w:tcPr>
            <w:tcW w:type="dxa" w:w="5953"/>
          </w:tcPr>
          <w:p>
            <w:r>
              <w:t>In 150 Metern rechts abbiegen.</w:t>
            </w:r>
          </w:p>
        </w:tc>
        <w:tc>
          <w:tcPr>
            <w:tcW w:type="dxa" w:w="1361"/>
          </w:tcPr>
          <w:p>
            <w:r>
              <w:t>f2cd9110f5be</w:t>
            </w:r>
          </w:p>
        </w:tc>
        <w:tc>
          <w:tcPr>
            <w:tcW w:type="dxa" w:w="5953"/>
          </w:tcPr>
          <w:p>
            <w:r>
              <w:t>In 150 metres, turn right.</w:t>
            </w:r>
          </w:p>
        </w:tc>
      </w:tr>
      <w:tr>
        <w:tc>
          <w:tcPr>
            <w:tcW w:type="dxa" w:w="1361"/>
          </w:tcPr>
          <w:p>
            <w:r>
              <w:t>611d5d7ef9b8</w:t>
            </w:r>
          </w:p>
        </w:tc>
        <w:tc>
          <w:tcPr>
            <w:tcW w:type="dxa" w:w="5953"/>
          </w:tcPr>
          <w:p>
            <w:r>
              <w:t>In 200 Metern rechts abbiegen.</w:t>
            </w:r>
          </w:p>
        </w:tc>
        <w:tc>
          <w:tcPr>
            <w:tcW w:type="dxa" w:w="1361"/>
          </w:tcPr>
          <w:p>
            <w:r>
              <w:t>30efe6309b52</w:t>
            </w:r>
          </w:p>
        </w:tc>
        <w:tc>
          <w:tcPr>
            <w:tcW w:type="dxa" w:w="5953"/>
          </w:tcPr>
          <w:p>
            <w:r>
              <w:t>In 200 metres, turn right.</w:t>
            </w:r>
          </w:p>
        </w:tc>
      </w:tr>
      <w:tr>
        <w:tc>
          <w:tcPr>
            <w:tcW w:type="dxa" w:w="1361"/>
          </w:tcPr>
          <w:p>
            <w:r>
              <w:t>1f762042e38a</w:t>
            </w:r>
          </w:p>
        </w:tc>
        <w:tc>
          <w:tcPr>
            <w:tcW w:type="dxa" w:w="5953"/>
          </w:tcPr>
          <w:p>
            <w:r>
              <w:t>In 250 Metern rechts abbiegen.</w:t>
            </w:r>
          </w:p>
        </w:tc>
        <w:tc>
          <w:tcPr>
            <w:tcW w:type="dxa" w:w="1361"/>
          </w:tcPr>
          <w:p>
            <w:r>
              <w:t>013a559a19b2</w:t>
            </w:r>
          </w:p>
        </w:tc>
        <w:tc>
          <w:tcPr>
            <w:tcW w:type="dxa" w:w="5953"/>
          </w:tcPr>
          <w:p>
            <w:r>
              <w:t>In 250 metres, turn right.</w:t>
            </w:r>
          </w:p>
        </w:tc>
      </w:tr>
      <w:tr>
        <w:tc>
          <w:tcPr>
            <w:tcW w:type="dxa" w:w="1361"/>
          </w:tcPr>
          <w:p>
            <w:r>
              <w:t>05f2325f64b3</w:t>
            </w:r>
          </w:p>
        </w:tc>
        <w:tc>
          <w:tcPr>
            <w:tcW w:type="dxa" w:w="5953"/>
          </w:tcPr>
          <w:p>
            <w:r>
              <w:t>In 300 Metern rechts abbiegen.</w:t>
            </w:r>
          </w:p>
        </w:tc>
        <w:tc>
          <w:tcPr>
            <w:tcW w:type="dxa" w:w="1361"/>
          </w:tcPr>
          <w:p>
            <w:r>
              <w:t>aafe93bf0271</w:t>
            </w:r>
          </w:p>
        </w:tc>
        <w:tc>
          <w:tcPr>
            <w:tcW w:type="dxa" w:w="5953"/>
          </w:tcPr>
          <w:p>
            <w:r>
              <w:t>In 300 metres, turn right.</w:t>
            </w:r>
          </w:p>
        </w:tc>
      </w:tr>
      <w:tr>
        <w:tc>
          <w:tcPr>
            <w:tcW w:type="dxa" w:w="1361"/>
          </w:tcPr>
          <w:p>
            <w:r>
              <w:t>79e78c687958</w:t>
            </w:r>
          </w:p>
        </w:tc>
        <w:tc>
          <w:tcPr>
            <w:tcW w:type="dxa" w:w="5953"/>
          </w:tcPr>
          <w:p>
            <w:r>
              <w:t>In 400 Metern rechts abbiegen.</w:t>
            </w:r>
          </w:p>
        </w:tc>
        <w:tc>
          <w:tcPr>
            <w:tcW w:type="dxa" w:w="1361"/>
          </w:tcPr>
          <w:p>
            <w:r>
              <w:t>e8df05cf6118</w:t>
            </w:r>
          </w:p>
        </w:tc>
        <w:tc>
          <w:tcPr>
            <w:tcW w:type="dxa" w:w="5953"/>
          </w:tcPr>
          <w:p>
            <w:r>
              <w:t>In 400 metres, turn right.</w:t>
            </w:r>
          </w:p>
        </w:tc>
      </w:tr>
      <w:tr>
        <w:tc>
          <w:tcPr>
            <w:tcW w:type="dxa" w:w="1361"/>
          </w:tcPr>
          <w:p>
            <w:r>
              <w:t>ece47a580703</w:t>
            </w:r>
          </w:p>
        </w:tc>
        <w:tc>
          <w:tcPr>
            <w:tcW w:type="dxa" w:w="5953"/>
          </w:tcPr>
          <w:p>
            <w:r>
              <w:t>In 500 Metern rechts abbiegen.</w:t>
            </w:r>
          </w:p>
        </w:tc>
        <w:tc>
          <w:tcPr>
            <w:tcW w:type="dxa" w:w="1361"/>
          </w:tcPr>
          <w:p>
            <w:r>
              <w:t>d4c424fabcc4</w:t>
            </w:r>
          </w:p>
        </w:tc>
        <w:tc>
          <w:tcPr>
            <w:tcW w:type="dxa" w:w="5953"/>
          </w:tcPr>
          <w:p>
            <w:r>
              <w:t>In 500 metres, turn right.</w:t>
            </w:r>
          </w:p>
        </w:tc>
      </w:tr>
      <w:tr>
        <w:tc>
          <w:tcPr>
            <w:tcW w:type="dxa" w:w="1361"/>
          </w:tcPr>
          <w:p>
            <w:r>
              <w:t>c1d132ff0fa9</w:t>
            </w:r>
          </w:p>
        </w:tc>
        <w:tc>
          <w:tcPr>
            <w:tcW w:type="dxa" w:w="5953"/>
          </w:tcPr>
          <w:p>
            <w:r>
              <w:t>Jetzt rechts – Hörner nach rechts!</w:t>
            </w:r>
          </w:p>
        </w:tc>
        <w:tc>
          <w:tcPr>
            <w:tcW w:type="dxa" w:w="1361"/>
          </w:tcPr>
          <w:p>
            <w:r>
              <w:t>da8536e08053</w:t>
            </w:r>
          </w:p>
        </w:tc>
        <w:tc>
          <w:tcPr>
            <w:tcW w:type="dxa" w:w="5953"/>
          </w:tcPr>
          <w:p>
            <w:r>
              <w:t>Turn right now – horns to the right!</w:t>
            </w:r>
          </w:p>
        </w:tc>
      </w:tr>
      <w:tr>
        <w:tc>
          <w:tcPr>
            <w:tcW w:type="dxa" w:w="1361"/>
          </w:tcPr>
          <w:p>
            <w:r>
              <w:t>59a59ef0aa95</w:t>
            </w:r>
          </w:p>
        </w:tc>
        <w:tc>
          <w:tcPr>
            <w:tcW w:type="dxa" w:w="5953"/>
          </w:tcPr>
          <w:p>
            <w:r>
              <w:t>In 60 Metern halb rechts.</w:t>
            </w:r>
          </w:p>
        </w:tc>
        <w:tc>
          <w:tcPr>
            <w:tcW w:type="dxa" w:w="1361"/>
          </w:tcPr>
          <w:p>
            <w:r>
              <w:t>4943cf9f0e6f</w:t>
            </w:r>
          </w:p>
        </w:tc>
        <w:tc>
          <w:tcPr>
            <w:tcW w:type="dxa" w:w="5953"/>
          </w:tcPr>
          <w:p>
            <w:r>
              <w:t>In 60 metres, bear right.</w:t>
            </w:r>
          </w:p>
        </w:tc>
      </w:tr>
      <w:tr>
        <w:tc>
          <w:tcPr>
            <w:tcW w:type="dxa" w:w="1361"/>
          </w:tcPr>
          <w:p>
            <w:r>
              <w:t>04d2fd8fc3e5</w:t>
            </w:r>
          </w:p>
        </w:tc>
        <w:tc>
          <w:tcPr>
            <w:tcW w:type="dxa" w:w="5953"/>
          </w:tcPr>
          <w:p>
            <w:r>
              <w:t>In 70 Metern halb rechts.</w:t>
            </w:r>
          </w:p>
        </w:tc>
        <w:tc>
          <w:tcPr>
            <w:tcW w:type="dxa" w:w="1361"/>
          </w:tcPr>
          <w:p>
            <w:r>
              <w:t>17b0ea575bf8</w:t>
            </w:r>
          </w:p>
        </w:tc>
        <w:tc>
          <w:tcPr>
            <w:tcW w:type="dxa" w:w="5953"/>
          </w:tcPr>
          <w:p>
            <w:r>
              <w:t>In 70 metres, bear right.</w:t>
            </w:r>
          </w:p>
        </w:tc>
      </w:tr>
      <w:tr>
        <w:tc>
          <w:tcPr>
            <w:tcW w:type="dxa" w:w="1361"/>
          </w:tcPr>
          <w:p>
            <w:r>
              <w:t>8044bead32bc</w:t>
            </w:r>
          </w:p>
        </w:tc>
        <w:tc>
          <w:tcPr>
            <w:tcW w:type="dxa" w:w="5953"/>
          </w:tcPr>
          <w:p>
            <w:r>
              <w:t>In 80 Metern halb rechts.</w:t>
            </w:r>
          </w:p>
        </w:tc>
        <w:tc>
          <w:tcPr>
            <w:tcW w:type="dxa" w:w="1361"/>
          </w:tcPr>
          <w:p>
            <w:r>
              <w:t>fe963992d69e</w:t>
            </w:r>
          </w:p>
        </w:tc>
        <w:tc>
          <w:tcPr>
            <w:tcW w:type="dxa" w:w="5953"/>
          </w:tcPr>
          <w:p>
            <w:r>
              <w:t>In 80 metres, bear right.</w:t>
            </w:r>
          </w:p>
        </w:tc>
      </w:tr>
      <w:tr>
        <w:tc>
          <w:tcPr>
            <w:tcW w:type="dxa" w:w="1361"/>
          </w:tcPr>
          <w:p>
            <w:r>
              <w:t>c0daeb86fccf</w:t>
            </w:r>
          </w:p>
        </w:tc>
        <w:tc>
          <w:tcPr>
            <w:tcW w:type="dxa" w:w="5953"/>
          </w:tcPr>
          <w:p>
            <w:r>
              <w:t>In 90 Metern halb rechts.</w:t>
            </w:r>
          </w:p>
        </w:tc>
        <w:tc>
          <w:tcPr>
            <w:tcW w:type="dxa" w:w="1361"/>
          </w:tcPr>
          <w:p>
            <w:r>
              <w:t>e24ee9c7e915</w:t>
            </w:r>
          </w:p>
        </w:tc>
        <w:tc>
          <w:tcPr>
            <w:tcW w:type="dxa" w:w="5953"/>
          </w:tcPr>
          <w:p>
            <w:r>
              <w:t>In 90 metres, bear right.</w:t>
            </w:r>
          </w:p>
        </w:tc>
      </w:tr>
      <w:tr>
        <w:tc>
          <w:tcPr>
            <w:tcW w:type="dxa" w:w="1361"/>
          </w:tcPr>
          <w:p>
            <w:r>
              <w:t>549662645ed6</w:t>
            </w:r>
          </w:p>
        </w:tc>
        <w:tc>
          <w:tcPr>
            <w:tcW w:type="dxa" w:w="5953"/>
          </w:tcPr>
          <w:p>
            <w:r>
              <w:t>In 100 Metern halb rechts.</w:t>
            </w:r>
          </w:p>
        </w:tc>
        <w:tc>
          <w:tcPr>
            <w:tcW w:type="dxa" w:w="1361"/>
          </w:tcPr>
          <w:p>
            <w:r>
              <w:t>90e7ae93e57f</w:t>
            </w:r>
          </w:p>
        </w:tc>
        <w:tc>
          <w:tcPr>
            <w:tcW w:type="dxa" w:w="5953"/>
          </w:tcPr>
          <w:p>
            <w:r>
              <w:t>In 100 metres, bear right.</w:t>
            </w:r>
          </w:p>
        </w:tc>
      </w:tr>
      <w:tr>
        <w:tc>
          <w:tcPr>
            <w:tcW w:type="dxa" w:w="1361"/>
          </w:tcPr>
          <w:p>
            <w:r>
              <w:t>9b5d6e25058e</w:t>
            </w:r>
          </w:p>
        </w:tc>
        <w:tc>
          <w:tcPr>
            <w:tcW w:type="dxa" w:w="5953"/>
          </w:tcPr>
          <w:p>
            <w:r>
              <w:t>In 150 Metern halb rechts.</w:t>
            </w:r>
          </w:p>
        </w:tc>
        <w:tc>
          <w:tcPr>
            <w:tcW w:type="dxa" w:w="1361"/>
          </w:tcPr>
          <w:p>
            <w:r>
              <w:t>f3d8ea12c122</w:t>
            </w:r>
          </w:p>
        </w:tc>
        <w:tc>
          <w:tcPr>
            <w:tcW w:type="dxa" w:w="5953"/>
          </w:tcPr>
          <w:p>
            <w:r>
              <w:t>In 150 metres, bear right.</w:t>
            </w:r>
          </w:p>
        </w:tc>
      </w:tr>
      <w:tr>
        <w:tc>
          <w:tcPr>
            <w:tcW w:type="dxa" w:w="1361"/>
          </w:tcPr>
          <w:p>
            <w:r>
              <w:t>176c1e60c06d</w:t>
            </w:r>
          </w:p>
        </w:tc>
        <w:tc>
          <w:tcPr>
            <w:tcW w:type="dxa" w:w="5953"/>
          </w:tcPr>
          <w:p>
            <w:r>
              <w:t>In 200 Metern halb rechts.</w:t>
            </w:r>
          </w:p>
        </w:tc>
        <w:tc>
          <w:tcPr>
            <w:tcW w:type="dxa" w:w="1361"/>
          </w:tcPr>
          <w:p>
            <w:r>
              <w:t>4a3963aed79e</w:t>
            </w:r>
          </w:p>
        </w:tc>
        <w:tc>
          <w:tcPr>
            <w:tcW w:type="dxa" w:w="5953"/>
          </w:tcPr>
          <w:p>
            <w:r>
              <w:t>In 200 metres, bear right.</w:t>
            </w:r>
          </w:p>
        </w:tc>
      </w:tr>
      <w:tr>
        <w:tc>
          <w:tcPr>
            <w:tcW w:type="dxa" w:w="1361"/>
          </w:tcPr>
          <w:p>
            <w:r>
              <w:t>18ed84dd0fe2</w:t>
            </w:r>
          </w:p>
        </w:tc>
        <w:tc>
          <w:tcPr>
            <w:tcW w:type="dxa" w:w="5953"/>
          </w:tcPr>
          <w:p>
            <w:r>
              <w:t>In 250 Metern halb rechts.</w:t>
            </w:r>
          </w:p>
        </w:tc>
        <w:tc>
          <w:tcPr>
            <w:tcW w:type="dxa" w:w="1361"/>
          </w:tcPr>
          <w:p>
            <w:r>
              <w:t>0a54aa77b788</w:t>
            </w:r>
          </w:p>
        </w:tc>
        <w:tc>
          <w:tcPr>
            <w:tcW w:type="dxa" w:w="5953"/>
          </w:tcPr>
          <w:p>
            <w:r>
              <w:t>In 250 metres, bear right.</w:t>
            </w:r>
          </w:p>
        </w:tc>
      </w:tr>
      <w:tr>
        <w:tc>
          <w:tcPr>
            <w:tcW w:type="dxa" w:w="1361"/>
          </w:tcPr>
          <w:p>
            <w:r>
              <w:t>182b9603ca87</w:t>
            </w:r>
          </w:p>
        </w:tc>
        <w:tc>
          <w:tcPr>
            <w:tcW w:type="dxa" w:w="5953"/>
          </w:tcPr>
          <w:p>
            <w:r>
              <w:t>In 300 Metern halb rechts.</w:t>
            </w:r>
          </w:p>
        </w:tc>
        <w:tc>
          <w:tcPr>
            <w:tcW w:type="dxa" w:w="1361"/>
          </w:tcPr>
          <w:p>
            <w:r>
              <w:t>040ff0f1d4e0</w:t>
            </w:r>
          </w:p>
        </w:tc>
        <w:tc>
          <w:tcPr>
            <w:tcW w:type="dxa" w:w="5953"/>
          </w:tcPr>
          <w:p>
            <w:r>
              <w:t>In 300 metres, bear right.</w:t>
            </w:r>
          </w:p>
        </w:tc>
      </w:tr>
      <w:tr>
        <w:tc>
          <w:tcPr>
            <w:tcW w:type="dxa" w:w="1361"/>
          </w:tcPr>
          <w:p>
            <w:r>
              <w:t>7bad627d408c</w:t>
            </w:r>
          </w:p>
        </w:tc>
        <w:tc>
          <w:tcPr>
            <w:tcW w:type="dxa" w:w="5953"/>
          </w:tcPr>
          <w:p>
            <w:r>
              <w:t>In 400 Metern halb rechts.</w:t>
            </w:r>
          </w:p>
        </w:tc>
        <w:tc>
          <w:tcPr>
            <w:tcW w:type="dxa" w:w="1361"/>
          </w:tcPr>
          <w:p>
            <w:r>
              <w:t>dbad757e7219</w:t>
            </w:r>
          </w:p>
        </w:tc>
        <w:tc>
          <w:tcPr>
            <w:tcW w:type="dxa" w:w="5953"/>
          </w:tcPr>
          <w:p>
            <w:r>
              <w:t>In 400 metres, bear right.</w:t>
            </w:r>
          </w:p>
        </w:tc>
      </w:tr>
      <w:tr>
        <w:tc>
          <w:tcPr>
            <w:tcW w:type="dxa" w:w="1361"/>
          </w:tcPr>
          <w:p>
            <w:r>
              <w:t>9cc89953eb69</w:t>
            </w:r>
          </w:p>
        </w:tc>
        <w:tc>
          <w:tcPr>
            <w:tcW w:type="dxa" w:w="5953"/>
          </w:tcPr>
          <w:p>
            <w:r>
              <w:t>In 500 Metern halb rechts.</w:t>
            </w:r>
          </w:p>
        </w:tc>
        <w:tc>
          <w:tcPr>
            <w:tcW w:type="dxa" w:w="1361"/>
          </w:tcPr>
          <w:p>
            <w:r>
              <w:t>1c910f0efbfa</w:t>
            </w:r>
          </w:p>
        </w:tc>
        <w:tc>
          <w:tcPr>
            <w:tcW w:type="dxa" w:w="5953"/>
          </w:tcPr>
          <w:p>
            <w:r>
              <w:t>In 500 metres, bear right.</w:t>
            </w:r>
          </w:p>
        </w:tc>
      </w:tr>
      <w:tr>
        <w:tc>
          <w:tcPr>
            <w:tcW w:type="dxa" w:w="1361"/>
          </w:tcPr>
          <w:p>
            <w:r>
              <w:t>a630f519da95</w:t>
            </w:r>
          </w:p>
        </w:tc>
        <w:tc>
          <w:tcPr>
            <w:tcW w:type="dxa" w:w="5953"/>
          </w:tcPr>
          <w:p>
            <w:r>
              <w:t>Jetzt leicht rechts halten.</w:t>
            </w:r>
          </w:p>
        </w:tc>
        <w:tc>
          <w:tcPr>
            <w:tcW w:type="dxa" w:w="1361"/>
          </w:tcPr>
          <w:p>
            <w:r>
              <w:t>939d20be70ae</w:t>
            </w:r>
          </w:p>
        </w:tc>
        <w:tc>
          <w:tcPr>
            <w:tcW w:type="dxa" w:w="5953"/>
          </w:tcPr>
          <w:p>
            <w:r>
              <w:t>Bear right now.</w:t>
            </w:r>
          </w:p>
        </w:tc>
      </w:tr>
      <w:tr>
        <w:tc>
          <w:tcPr>
            <w:tcW w:type="dxa" w:w="1361"/>
          </w:tcPr>
          <w:p>
            <w:r>
              <w:t>68331d937c67</w:t>
            </w:r>
          </w:p>
        </w:tc>
        <w:tc>
          <w:tcPr>
            <w:tcW w:type="dxa" w:w="5953"/>
          </w:tcPr>
          <w:p>
            <w:r>
              <w:t>In 60 Metern scharf rechts.</w:t>
            </w:r>
          </w:p>
        </w:tc>
        <w:tc>
          <w:tcPr>
            <w:tcW w:type="dxa" w:w="1361"/>
          </w:tcPr>
          <w:p>
            <w:r>
              <w:t>af3f84883ae1</w:t>
            </w:r>
          </w:p>
        </w:tc>
        <w:tc>
          <w:tcPr>
            <w:tcW w:type="dxa" w:w="5953"/>
          </w:tcPr>
          <w:p>
            <w:r>
              <w:t>In 60 metres, sharp right.</w:t>
            </w:r>
          </w:p>
        </w:tc>
      </w:tr>
      <w:tr>
        <w:tc>
          <w:tcPr>
            <w:tcW w:type="dxa" w:w="1361"/>
          </w:tcPr>
          <w:p>
            <w:r>
              <w:t>d76418a5e758</w:t>
            </w:r>
          </w:p>
        </w:tc>
        <w:tc>
          <w:tcPr>
            <w:tcW w:type="dxa" w:w="5953"/>
          </w:tcPr>
          <w:p>
            <w:r>
              <w:t>In 70 Metern scharf rechts.</w:t>
            </w:r>
          </w:p>
        </w:tc>
        <w:tc>
          <w:tcPr>
            <w:tcW w:type="dxa" w:w="1361"/>
          </w:tcPr>
          <w:p>
            <w:r>
              <w:t>4e0fdb028fa1</w:t>
            </w:r>
          </w:p>
        </w:tc>
        <w:tc>
          <w:tcPr>
            <w:tcW w:type="dxa" w:w="5953"/>
          </w:tcPr>
          <w:p>
            <w:r>
              <w:t>In 70 metres, sharp right.</w:t>
            </w:r>
          </w:p>
        </w:tc>
      </w:tr>
      <w:tr>
        <w:tc>
          <w:tcPr>
            <w:tcW w:type="dxa" w:w="1361"/>
          </w:tcPr>
          <w:p>
            <w:r>
              <w:t>a0d27939f225</w:t>
            </w:r>
          </w:p>
        </w:tc>
        <w:tc>
          <w:tcPr>
            <w:tcW w:type="dxa" w:w="5953"/>
          </w:tcPr>
          <w:p>
            <w:r>
              <w:t>In 80 Metern scharf rechts.</w:t>
            </w:r>
          </w:p>
        </w:tc>
        <w:tc>
          <w:tcPr>
            <w:tcW w:type="dxa" w:w="1361"/>
          </w:tcPr>
          <w:p>
            <w:r>
              <w:t>2308b9decb7e</w:t>
            </w:r>
          </w:p>
        </w:tc>
        <w:tc>
          <w:tcPr>
            <w:tcW w:type="dxa" w:w="5953"/>
          </w:tcPr>
          <w:p>
            <w:r>
              <w:t>In 80 metres, sharp right.</w:t>
            </w:r>
          </w:p>
        </w:tc>
      </w:tr>
      <w:tr>
        <w:tc>
          <w:tcPr>
            <w:tcW w:type="dxa" w:w="1361"/>
          </w:tcPr>
          <w:p>
            <w:r>
              <w:t>4e8652835970</w:t>
            </w:r>
          </w:p>
        </w:tc>
        <w:tc>
          <w:tcPr>
            <w:tcW w:type="dxa" w:w="5953"/>
          </w:tcPr>
          <w:p>
            <w:r>
              <w:t>In 90 Metern scharf rechts.</w:t>
            </w:r>
          </w:p>
        </w:tc>
        <w:tc>
          <w:tcPr>
            <w:tcW w:type="dxa" w:w="1361"/>
          </w:tcPr>
          <w:p>
            <w:r>
              <w:t>b917c92a1c76</w:t>
            </w:r>
          </w:p>
        </w:tc>
        <w:tc>
          <w:tcPr>
            <w:tcW w:type="dxa" w:w="5953"/>
          </w:tcPr>
          <w:p>
            <w:r>
              <w:t>In 90 metres, sharp right.</w:t>
            </w:r>
          </w:p>
        </w:tc>
      </w:tr>
      <w:tr>
        <w:tc>
          <w:tcPr>
            <w:tcW w:type="dxa" w:w="1361"/>
          </w:tcPr>
          <w:p>
            <w:r>
              <w:t>95081ec39be6</w:t>
            </w:r>
          </w:p>
        </w:tc>
        <w:tc>
          <w:tcPr>
            <w:tcW w:type="dxa" w:w="5953"/>
          </w:tcPr>
          <w:p>
            <w:r>
              <w:t>In 100 Metern scharf rechts.</w:t>
            </w:r>
          </w:p>
        </w:tc>
        <w:tc>
          <w:tcPr>
            <w:tcW w:type="dxa" w:w="1361"/>
          </w:tcPr>
          <w:p>
            <w:r>
              <w:t>5856cfe0a4e2</w:t>
            </w:r>
          </w:p>
        </w:tc>
        <w:tc>
          <w:tcPr>
            <w:tcW w:type="dxa" w:w="5953"/>
          </w:tcPr>
          <w:p>
            <w:r>
              <w:t>In 100 metres, sharp right.</w:t>
            </w:r>
          </w:p>
        </w:tc>
      </w:tr>
      <w:tr>
        <w:tc>
          <w:tcPr>
            <w:tcW w:type="dxa" w:w="1361"/>
          </w:tcPr>
          <w:p>
            <w:r>
              <w:t>6d7e1ac12742</w:t>
            </w:r>
          </w:p>
        </w:tc>
        <w:tc>
          <w:tcPr>
            <w:tcW w:type="dxa" w:w="5953"/>
          </w:tcPr>
          <w:p>
            <w:r>
              <w:t>In 150 Metern scharf rechts.</w:t>
            </w:r>
          </w:p>
        </w:tc>
        <w:tc>
          <w:tcPr>
            <w:tcW w:type="dxa" w:w="1361"/>
          </w:tcPr>
          <w:p>
            <w:r>
              <w:t>5760cde73f95</w:t>
            </w:r>
          </w:p>
        </w:tc>
        <w:tc>
          <w:tcPr>
            <w:tcW w:type="dxa" w:w="5953"/>
          </w:tcPr>
          <w:p>
            <w:r>
              <w:t>In 150 metres, sharp right.</w:t>
            </w:r>
          </w:p>
        </w:tc>
      </w:tr>
      <w:tr>
        <w:tc>
          <w:tcPr>
            <w:tcW w:type="dxa" w:w="1361"/>
          </w:tcPr>
          <w:p>
            <w:r>
              <w:t>255eb3ccabf7</w:t>
            </w:r>
          </w:p>
        </w:tc>
        <w:tc>
          <w:tcPr>
            <w:tcW w:type="dxa" w:w="5953"/>
          </w:tcPr>
          <w:p>
            <w:r>
              <w:t>In 200 Metern scharf rechts.</w:t>
            </w:r>
          </w:p>
        </w:tc>
        <w:tc>
          <w:tcPr>
            <w:tcW w:type="dxa" w:w="1361"/>
          </w:tcPr>
          <w:p>
            <w:r>
              <w:t>50903bc264bc</w:t>
            </w:r>
          </w:p>
        </w:tc>
        <w:tc>
          <w:tcPr>
            <w:tcW w:type="dxa" w:w="5953"/>
          </w:tcPr>
          <w:p>
            <w:r>
              <w:t>In 200 metres, sharp right.</w:t>
            </w:r>
          </w:p>
        </w:tc>
      </w:tr>
      <w:tr>
        <w:tc>
          <w:tcPr>
            <w:tcW w:type="dxa" w:w="1361"/>
          </w:tcPr>
          <w:p>
            <w:r>
              <w:t>1f97167cbcf9</w:t>
            </w:r>
          </w:p>
        </w:tc>
        <w:tc>
          <w:tcPr>
            <w:tcW w:type="dxa" w:w="5953"/>
          </w:tcPr>
          <w:p>
            <w:r>
              <w:t>In 250 Metern scharf rechts.</w:t>
            </w:r>
          </w:p>
        </w:tc>
        <w:tc>
          <w:tcPr>
            <w:tcW w:type="dxa" w:w="1361"/>
          </w:tcPr>
          <w:p>
            <w:r>
              <w:t>60b114e412f9</w:t>
            </w:r>
          </w:p>
        </w:tc>
        <w:tc>
          <w:tcPr>
            <w:tcW w:type="dxa" w:w="5953"/>
          </w:tcPr>
          <w:p>
            <w:r>
              <w:t>In 250 metres, sharp right.</w:t>
            </w:r>
          </w:p>
        </w:tc>
      </w:tr>
      <w:tr>
        <w:tc>
          <w:tcPr>
            <w:tcW w:type="dxa" w:w="1361"/>
          </w:tcPr>
          <w:p>
            <w:r>
              <w:t>65155dcbb074</w:t>
            </w:r>
          </w:p>
        </w:tc>
        <w:tc>
          <w:tcPr>
            <w:tcW w:type="dxa" w:w="5953"/>
          </w:tcPr>
          <w:p>
            <w:r>
              <w:t>In 300 Metern scharf rechts.</w:t>
            </w:r>
          </w:p>
        </w:tc>
        <w:tc>
          <w:tcPr>
            <w:tcW w:type="dxa" w:w="1361"/>
          </w:tcPr>
          <w:p>
            <w:r>
              <w:t>5e3478f7f839</w:t>
            </w:r>
          </w:p>
        </w:tc>
        <w:tc>
          <w:tcPr>
            <w:tcW w:type="dxa" w:w="5953"/>
          </w:tcPr>
          <w:p>
            <w:r>
              <w:t>In 300 metres, sharp right.</w:t>
            </w:r>
          </w:p>
        </w:tc>
      </w:tr>
      <w:tr>
        <w:tc>
          <w:tcPr>
            <w:tcW w:type="dxa" w:w="1361"/>
          </w:tcPr>
          <w:p>
            <w:r>
              <w:t>767fd4dd2ac6</w:t>
            </w:r>
          </w:p>
        </w:tc>
        <w:tc>
          <w:tcPr>
            <w:tcW w:type="dxa" w:w="5953"/>
          </w:tcPr>
          <w:p>
            <w:r>
              <w:t>In 400 Metern scharf rechts.</w:t>
            </w:r>
          </w:p>
        </w:tc>
        <w:tc>
          <w:tcPr>
            <w:tcW w:type="dxa" w:w="1361"/>
          </w:tcPr>
          <w:p>
            <w:r>
              <w:t>cb03a6cf840c</w:t>
            </w:r>
          </w:p>
        </w:tc>
        <w:tc>
          <w:tcPr>
            <w:tcW w:type="dxa" w:w="5953"/>
          </w:tcPr>
          <w:p>
            <w:r>
              <w:t>In 400 metres, sharp right.</w:t>
            </w:r>
          </w:p>
        </w:tc>
      </w:tr>
      <w:tr>
        <w:tc>
          <w:tcPr>
            <w:tcW w:type="dxa" w:w="1361"/>
          </w:tcPr>
          <w:p>
            <w:r>
              <w:t>f4e06bb92156</w:t>
            </w:r>
          </w:p>
        </w:tc>
        <w:tc>
          <w:tcPr>
            <w:tcW w:type="dxa" w:w="5953"/>
          </w:tcPr>
          <w:p>
            <w:r>
              <w:t>In 500 Metern scharf rechts.</w:t>
            </w:r>
          </w:p>
        </w:tc>
        <w:tc>
          <w:tcPr>
            <w:tcW w:type="dxa" w:w="1361"/>
          </w:tcPr>
          <w:p>
            <w:r>
              <w:t>23a1a6fe825f</w:t>
            </w:r>
          </w:p>
        </w:tc>
        <w:tc>
          <w:tcPr>
            <w:tcW w:type="dxa" w:w="5953"/>
          </w:tcPr>
          <w:p>
            <w:r>
              <w:t>In 500 metres, sharp right.</w:t>
            </w:r>
          </w:p>
        </w:tc>
      </w:tr>
      <w:tr>
        <w:tc>
          <w:tcPr>
            <w:tcW w:type="dxa" w:w="1361"/>
          </w:tcPr>
          <w:p>
            <w:r>
              <w:t>12f1a4ab3a1b</w:t>
            </w:r>
          </w:p>
        </w:tc>
        <w:tc>
          <w:tcPr>
            <w:tcW w:type="dxa" w:w="5953"/>
          </w:tcPr>
          <w:p>
            <w:r>
              <w:t>Jetzt scharf rechts – Tempo raus, Touro!</w:t>
            </w:r>
          </w:p>
        </w:tc>
        <w:tc>
          <w:tcPr>
            <w:tcW w:type="dxa" w:w="1361"/>
          </w:tcPr>
          <w:p>
            <w:r>
              <w:t>86acc0dc170e</w:t>
            </w:r>
          </w:p>
        </w:tc>
        <w:tc>
          <w:tcPr>
            <w:tcW w:type="dxa" w:w="5953"/>
          </w:tcPr>
          <w:p>
            <w:r>
              <w:t>Sharp right now – slow down, Touro!</w:t>
            </w:r>
          </w:p>
        </w:tc>
      </w:tr>
      <w:tr>
        <w:tc>
          <w:tcPr>
            <w:tcW w:type="dxa" w:w="1361"/>
          </w:tcPr>
          <w:p>
            <w:r>
              <w:t>7991c114986e</w:t>
            </w:r>
          </w:p>
        </w:tc>
        <w:tc>
          <w:tcPr>
            <w:tcW w:type="dxa" w:w="5953"/>
          </w:tcPr>
          <w:p>
            <w:r>
              <w:t>In 60 Metern links halten.</w:t>
            </w:r>
          </w:p>
        </w:tc>
        <w:tc>
          <w:tcPr>
            <w:tcW w:type="dxa" w:w="1361"/>
          </w:tcPr>
          <w:p>
            <w:r>
              <w:t>452147a2da57</w:t>
            </w:r>
          </w:p>
        </w:tc>
        <w:tc>
          <w:tcPr>
            <w:tcW w:type="dxa" w:w="5953"/>
          </w:tcPr>
          <w:p>
            <w:r>
              <w:t>In 60 metres, keep left.</w:t>
            </w:r>
          </w:p>
        </w:tc>
      </w:tr>
      <w:tr>
        <w:tc>
          <w:tcPr>
            <w:tcW w:type="dxa" w:w="1361"/>
          </w:tcPr>
          <w:p>
            <w:r>
              <w:t>2bf75780e361</w:t>
            </w:r>
          </w:p>
        </w:tc>
        <w:tc>
          <w:tcPr>
            <w:tcW w:type="dxa" w:w="5953"/>
          </w:tcPr>
          <w:p>
            <w:r>
              <w:t>In 70 Metern links halten.</w:t>
            </w:r>
          </w:p>
        </w:tc>
        <w:tc>
          <w:tcPr>
            <w:tcW w:type="dxa" w:w="1361"/>
          </w:tcPr>
          <w:p>
            <w:r>
              <w:t>fb40ecc025fc</w:t>
            </w:r>
          </w:p>
        </w:tc>
        <w:tc>
          <w:tcPr>
            <w:tcW w:type="dxa" w:w="5953"/>
          </w:tcPr>
          <w:p>
            <w:r>
              <w:t>In 70 metres, keep left.</w:t>
            </w:r>
          </w:p>
        </w:tc>
      </w:tr>
      <w:tr>
        <w:tc>
          <w:tcPr>
            <w:tcW w:type="dxa" w:w="1361"/>
          </w:tcPr>
          <w:p>
            <w:r>
              <w:t>90809aa9f2ba</w:t>
            </w:r>
          </w:p>
        </w:tc>
        <w:tc>
          <w:tcPr>
            <w:tcW w:type="dxa" w:w="5953"/>
          </w:tcPr>
          <w:p>
            <w:r>
              <w:t>In 80 Metern links halten.</w:t>
            </w:r>
          </w:p>
        </w:tc>
        <w:tc>
          <w:tcPr>
            <w:tcW w:type="dxa" w:w="1361"/>
          </w:tcPr>
          <w:p>
            <w:r>
              <w:t>9e68a900a19e</w:t>
            </w:r>
          </w:p>
        </w:tc>
        <w:tc>
          <w:tcPr>
            <w:tcW w:type="dxa" w:w="5953"/>
          </w:tcPr>
          <w:p>
            <w:r>
              <w:t>In 80 metres, keep left.</w:t>
            </w:r>
          </w:p>
        </w:tc>
      </w:tr>
      <w:tr>
        <w:tc>
          <w:tcPr>
            <w:tcW w:type="dxa" w:w="1361"/>
          </w:tcPr>
          <w:p>
            <w:r>
              <w:t>ef0e642c1360</w:t>
            </w:r>
          </w:p>
        </w:tc>
        <w:tc>
          <w:tcPr>
            <w:tcW w:type="dxa" w:w="5953"/>
          </w:tcPr>
          <w:p>
            <w:r>
              <w:t>In 90 Metern links halten.</w:t>
            </w:r>
          </w:p>
        </w:tc>
        <w:tc>
          <w:tcPr>
            <w:tcW w:type="dxa" w:w="1361"/>
          </w:tcPr>
          <w:p>
            <w:r>
              <w:t>f363c39d7a8d</w:t>
            </w:r>
          </w:p>
        </w:tc>
        <w:tc>
          <w:tcPr>
            <w:tcW w:type="dxa" w:w="5953"/>
          </w:tcPr>
          <w:p>
            <w:r>
              <w:t>In 90 metres, keep left.</w:t>
            </w:r>
          </w:p>
        </w:tc>
      </w:tr>
      <w:tr>
        <w:tc>
          <w:tcPr>
            <w:tcW w:type="dxa" w:w="1361"/>
          </w:tcPr>
          <w:p>
            <w:r>
              <w:t>4c01b045bc24</w:t>
            </w:r>
          </w:p>
        </w:tc>
        <w:tc>
          <w:tcPr>
            <w:tcW w:type="dxa" w:w="5953"/>
          </w:tcPr>
          <w:p>
            <w:r>
              <w:t>In 100 Metern links halten.</w:t>
            </w:r>
          </w:p>
        </w:tc>
        <w:tc>
          <w:tcPr>
            <w:tcW w:type="dxa" w:w="1361"/>
          </w:tcPr>
          <w:p>
            <w:r>
              <w:t>591f3269f7b0</w:t>
            </w:r>
          </w:p>
        </w:tc>
        <w:tc>
          <w:tcPr>
            <w:tcW w:type="dxa" w:w="5953"/>
          </w:tcPr>
          <w:p>
            <w:r>
              <w:t>In 100 metres, keep left.</w:t>
            </w:r>
          </w:p>
        </w:tc>
      </w:tr>
      <w:tr>
        <w:tc>
          <w:tcPr>
            <w:tcW w:type="dxa" w:w="1361"/>
          </w:tcPr>
          <w:p>
            <w:r>
              <w:t>28129196a1b4</w:t>
            </w:r>
          </w:p>
        </w:tc>
        <w:tc>
          <w:tcPr>
            <w:tcW w:type="dxa" w:w="5953"/>
          </w:tcPr>
          <w:p>
            <w:r>
              <w:t>In 150 Metern links halten.</w:t>
            </w:r>
          </w:p>
        </w:tc>
        <w:tc>
          <w:tcPr>
            <w:tcW w:type="dxa" w:w="1361"/>
          </w:tcPr>
          <w:p>
            <w:r>
              <w:t>c6795f4089b2</w:t>
            </w:r>
          </w:p>
        </w:tc>
        <w:tc>
          <w:tcPr>
            <w:tcW w:type="dxa" w:w="5953"/>
          </w:tcPr>
          <w:p>
            <w:r>
              <w:t>In 150 metres, keep left.</w:t>
            </w:r>
          </w:p>
        </w:tc>
      </w:tr>
      <w:tr>
        <w:tc>
          <w:tcPr>
            <w:tcW w:type="dxa" w:w="1361"/>
          </w:tcPr>
          <w:p>
            <w:r>
              <w:t>69a1bd194300</w:t>
            </w:r>
          </w:p>
        </w:tc>
        <w:tc>
          <w:tcPr>
            <w:tcW w:type="dxa" w:w="5953"/>
          </w:tcPr>
          <w:p>
            <w:r>
              <w:t>In 200 Metern links halten.</w:t>
            </w:r>
          </w:p>
        </w:tc>
        <w:tc>
          <w:tcPr>
            <w:tcW w:type="dxa" w:w="1361"/>
          </w:tcPr>
          <w:p>
            <w:r>
              <w:t>a34273751f07</w:t>
            </w:r>
          </w:p>
        </w:tc>
        <w:tc>
          <w:tcPr>
            <w:tcW w:type="dxa" w:w="5953"/>
          </w:tcPr>
          <w:p>
            <w:r>
              <w:t>In 200 metres, keep left.</w:t>
            </w:r>
          </w:p>
        </w:tc>
      </w:tr>
      <w:tr>
        <w:tc>
          <w:tcPr>
            <w:tcW w:type="dxa" w:w="1361"/>
          </w:tcPr>
          <w:p>
            <w:r>
              <w:t>716c6ee659d3</w:t>
            </w:r>
          </w:p>
        </w:tc>
        <w:tc>
          <w:tcPr>
            <w:tcW w:type="dxa" w:w="5953"/>
          </w:tcPr>
          <w:p>
            <w:r>
              <w:t>In 250 Metern links halten.</w:t>
            </w:r>
          </w:p>
        </w:tc>
        <w:tc>
          <w:tcPr>
            <w:tcW w:type="dxa" w:w="1361"/>
          </w:tcPr>
          <w:p>
            <w:r>
              <w:t>f0175092c9e7</w:t>
            </w:r>
          </w:p>
        </w:tc>
        <w:tc>
          <w:tcPr>
            <w:tcW w:type="dxa" w:w="5953"/>
          </w:tcPr>
          <w:p>
            <w:r>
              <w:t>In 250 metres, keep left.</w:t>
            </w:r>
          </w:p>
        </w:tc>
      </w:tr>
      <w:tr>
        <w:tc>
          <w:tcPr>
            <w:tcW w:type="dxa" w:w="1361"/>
          </w:tcPr>
          <w:p>
            <w:r>
              <w:t>9af8eb10164c</w:t>
            </w:r>
          </w:p>
        </w:tc>
        <w:tc>
          <w:tcPr>
            <w:tcW w:type="dxa" w:w="5953"/>
          </w:tcPr>
          <w:p>
            <w:r>
              <w:t>In 300 Metern links halten.</w:t>
            </w:r>
          </w:p>
        </w:tc>
        <w:tc>
          <w:tcPr>
            <w:tcW w:type="dxa" w:w="1361"/>
          </w:tcPr>
          <w:p>
            <w:r>
              <w:t>a152771c8516</w:t>
            </w:r>
          </w:p>
        </w:tc>
        <w:tc>
          <w:tcPr>
            <w:tcW w:type="dxa" w:w="5953"/>
          </w:tcPr>
          <w:p>
            <w:r>
              <w:t>In 300 metres, keep left.</w:t>
            </w:r>
          </w:p>
        </w:tc>
      </w:tr>
      <w:tr>
        <w:tc>
          <w:tcPr>
            <w:tcW w:type="dxa" w:w="1361"/>
          </w:tcPr>
          <w:p>
            <w:r>
              <w:t>2aa4c7874950</w:t>
            </w:r>
          </w:p>
        </w:tc>
        <w:tc>
          <w:tcPr>
            <w:tcW w:type="dxa" w:w="5953"/>
          </w:tcPr>
          <w:p>
            <w:r>
              <w:t>In 400 Metern links halten.</w:t>
            </w:r>
          </w:p>
        </w:tc>
        <w:tc>
          <w:tcPr>
            <w:tcW w:type="dxa" w:w="1361"/>
          </w:tcPr>
          <w:p>
            <w:r>
              <w:t>d50b07126d63</w:t>
            </w:r>
          </w:p>
        </w:tc>
        <w:tc>
          <w:tcPr>
            <w:tcW w:type="dxa" w:w="5953"/>
          </w:tcPr>
          <w:p>
            <w:r>
              <w:t>In 400 metres, keep left.</w:t>
            </w:r>
          </w:p>
        </w:tc>
      </w:tr>
      <w:tr>
        <w:tc>
          <w:tcPr>
            <w:tcW w:type="dxa" w:w="1361"/>
          </w:tcPr>
          <w:p>
            <w:r>
              <w:t>29b963ff2510</w:t>
            </w:r>
          </w:p>
        </w:tc>
        <w:tc>
          <w:tcPr>
            <w:tcW w:type="dxa" w:w="5953"/>
          </w:tcPr>
          <w:p>
            <w:r>
              <w:t>In 500 Metern links halten.</w:t>
            </w:r>
          </w:p>
        </w:tc>
        <w:tc>
          <w:tcPr>
            <w:tcW w:type="dxa" w:w="1361"/>
          </w:tcPr>
          <w:p>
            <w:r>
              <w:t>7ad39bdbb1c7</w:t>
            </w:r>
          </w:p>
        </w:tc>
        <w:tc>
          <w:tcPr>
            <w:tcW w:type="dxa" w:w="5953"/>
          </w:tcPr>
          <w:p>
            <w:r>
              <w:t>In 500 metres, keep left.</w:t>
            </w:r>
          </w:p>
        </w:tc>
      </w:tr>
      <w:tr>
        <w:tc>
          <w:tcPr>
            <w:tcW w:type="dxa" w:w="1361"/>
          </w:tcPr>
          <w:p>
            <w:r>
              <w:t>824e6411dec7</w:t>
            </w:r>
          </w:p>
        </w:tc>
        <w:tc>
          <w:tcPr>
            <w:tcW w:type="dxa" w:w="5953"/>
          </w:tcPr>
          <w:p>
            <w:r>
              <w:t>Links halten.</w:t>
            </w:r>
          </w:p>
        </w:tc>
        <w:tc>
          <w:tcPr>
            <w:tcW w:type="dxa" w:w="1361"/>
          </w:tcPr>
          <w:p>
            <w:r>
              <w:t>80fa5d397bdc</w:t>
            </w:r>
          </w:p>
        </w:tc>
        <w:tc>
          <w:tcPr>
            <w:tcW w:type="dxa" w:w="5953"/>
          </w:tcPr>
          <w:p>
            <w:r>
              <w:t>Keep left.</w:t>
            </w:r>
          </w:p>
        </w:tc>
      </w:tr>
      <w:tr>
        <w:tc>
          <w:tcPr>
            <w:tcW w:type="dxa" w:w="1361"/>
          </w:tcPr>
          <w:p>
            <w:r>
              <w:t>746e9fa4ea5c</w:t>
            </w:r>
          </w:p>
        </w:tc>
        <w:tc>
          <w:tcPr>
            <w:tcW w:type="dxa" w:w="5953"/>
          </w:tcPr>
          <w:p>
            <w:r>
              <w:t>In 60 Metern rechts halten.</w:t>
            </w:r>
          </w:p>
        </w:tc>
        <w:tc>
          <w:tcPr>
            <w:tcW w:type="dxa" w:w="1361"/>
          </w:tcPr>
          <w:p>
            <w:r>
              <w:t>f6e788f69970</w:t>
            </w:r>
          </w:p>
        </w:tc>
        <w:tc>
          <w:tcPr>
            <w:tcW w:type="dxa" w:w="5953"/>
          </w:tcPr>
          <w:p>
            <w:r>
              <w:t>In 60 metres, keep right.</w:t>
            </w:r>
          </w:p>
        </w:tc>
      </w:tr>
      <w:tr>
        <w:tc>
          <w:tcPr>
            <w:tcW w:type="dxa" w:w="1361"/>
          </w:tcPr>
          <w:p>
            <w:r>
              <w:t>c335c49229f0</w:t>
            </w:r>
          </w:p>
        </w:tc>
        <w:tc>
          <w:tcPr>
            <w:tcW w:type="dxa" w:w="5953"/>
          </w:tcPr>
          <w:p>
            <w:r>
              <w:t>In 70 Metern rechts halten.</w:t>
            </w:r>
          </w:p>
        </w:tc>
        <w:tc>
          <w:tcPr>
            <w:tcW w:type="dxa" w:w="1361"/>
          </w:tcPr>
          <w:p>
            <w:r>
              <w:t>d172b6b9bba9</w:t>
            </w:r>
          </w:p>
        </w:tc>
        <w:tc>
          <w:tcPr>
            <w:tcW w:type="dxa" w:w="5953"/>
          </w:tcPr>
          <w:p>
            <w:r>
              <w:t>In 70 metres, keep right.</w:t>
            </w:r>
          </w:p>
        </w:tc>
      </w:tr>
      <w:tr>
        <w:tc>
          <w:tcPr>
            <w:tcW w:type="dxa" w:w="1361"/>
          </w:tcPr>
          <w:p>
            <w:r>
              <w:t>b2de093e4eb0</w:t>
            </w:r>
          </w:p>
        </w:tc>
        <w:tc>
          <w:tcPr>
            <w:tcW w:type="dxa" w:w="5953"/>
          </w:tcPr>
          <w:p>
            <w:r>
              <w:t>In 80 Metern rechts halten.</w:t>
            </w:r>
          </w:p>
        </w:tc>
        <w:tc>
          <w:tcPr>
            <w:tcW w:type="dxa" w:w="1361"/>
          </w:tcPr>
          <w:p>
            <w:r>
              <w:t>ab034184caef</w:t>
            </w:r>
          </w:p>
        </w:tc>
        <w:tc>
          <w:tcPr>
            <w:tcW w:type="dxa" w:w="5953"/>
          </w:tcPr>
          <w:p>
            <w:r>
              <w:t>In 80 metres, keep right.</w:t>
            </w:r>
          </w:p>
        </w:tc>
      </w:tr>
      <w:tr>
        <w:tc>
          <w:tcPr>
            <w:tcW w:type="dxa" w:w="1361"/>
          </w:tcPr>
          <w:p>
            <w:r>
              <w:t>2a282da1dd5a</w:t>
            </w:r>
          </w:p>
        </w:tc>
        <w:tc>
          <w:tcPr>
            <w:tcW w:type="dxa" w:w="5953"/>
          </w:tcPr>
          <w:p>
            <w:r>
              <w:t>In 90 Metern rechts halten.</w:t>
            </w:r>
          </w:p>
        </w:tc>
        <w:tc>
          <w:tcPr>
            <w:tcW w:type="dxa" w:w="1361"/>
          </w:tcPr>
          <w:p>
            <w:r>
              <w:t>f171de3ec45d</w:t>
            </w:r>
          </w:p>
        </w:tc>
        <w:tc>
          <w:tcPr>
            <w:tcW w:type="dxa" w:w="5953"/>
          </w:tcPr>
          <w:p>
            <w:r>
              <w:t>In 90 metres, keep right.</w:t>
            </w:r>
          </w:p>
        </w:tc>
      </w:tr>
      <w:tr>
        <w:tc>
          <w:tcPr>
            <w:tcW w:type="dxa" w:w="1361"/>
          </w:tcPr>
          <w:p>
            <w:r>
              <w:t>bfad34906cb3</w:t>
            </w:r>
          </w:p>
        </w:tc>
        <w:tc>
          <w:tcPr>
            <w:tcW w:type="dxa" w:w="5953"/>
          </w:tcPr>
          <w:p>
            <w:r>
              <w:t>In 100 Metern rechts halten.</w:t>
            </w:r>
          </w:p>
        </w:tc>
        <w:tc>
          <w:tcPr>
            <w:tcW w:type="dxa" w:w="1361"/>
          </w:tcPr>
          <w:p>
            <w:r>
              <w:t>af8a65623978</w:t>
            </w:r>
          </w:p>
        </w:tc>
        <w:tc>
          <w:tcPr>
            <w:tcW w:type="dxa" w:w="5953"/>
          </w:tcPr>
          <w:p>
            <w:r>
              <w:t>In 100 metres, keep right.</w:t>
            </w:r>
          </w:p>
        </w:tc>
      </w:tr>
      <w:tr>
        <w:tc>
          <w:tcPr>
            <w:tcW w:type="dxa" w:w="1361"/>
          </w:tcPr>
          <w:p>
            <w:r>
              <w:t>a5da2edd9623</w:t>
            </w:r>
          </w:p>
        </w:tc>
        <w:tc>
          <w:tcPr>
            <w:tcW w:type="dxa" w:w="5953"/>
          </w:tcPr>
          <w:p>
            <w:r>
              <w:t>In 150 Metern rechts halten.</w:t>
            </w:r>
          </w:p>
        </w:tc>
        <w:tc>
          <w:tcPr>
            <w:tcW w:type="dxa" w:w="1361"/>
          </w:tcPr>
          <w:p>
            <w:r>
              <w:t>d1e8aa4d6dc8</w:t>
            </w:r>
          </w:p>
        </w:tc>
        <w:tc>
          <w:tcPr>
            <w:tcW w:type="dxa" w:w="5953"/>
          </w:tcPr>
          <w:p>
            <w:r>
              <w:t>In 150 metres, keep right.</w:t>
            </w:r>
          </w:p>
        </w:tc>
      </w:tr>
      <w:tr>
        <w:tc>
          <w:tcPr>
            <w:tcW w:type="dxa" w:w="1361"/>
          </w:tcPr>
          <w:p>
            <w:r>
              <w:t>88e0898a1be8</w:t>
            </w:r>
          </w:p>
        </w:tc>
        <w:tc>
          <w:tcPr>
            <w:tcW w:type="dxa" w:w="5953"/>
          </w:tcPr>
          <w:p>
            <w:r>
              <w:t>In 200 Metern rechts halten.</w:t>
            </w:r>
          </w:p>
        </w:tc>
        <w:tc>
          <w:tcPr>
            <w:tcW w:type="dxa" w:w="1361"/>
          </w:tcPr>
          <w:p>
            <w:r>
              <w:t>a838fced6116</w:t>
            </w:r>
          </w:p>
        </w:tc>
        <w:tc>
          <w:tcPr>
            <w:tcW w:type="dxa" w:w="5953"/>
          </w:tcPr>
          <w:p>
            <w:r>
              <w:t>In 200 metres, keep right.</w:t>
            </w:r>
          </w:p>
        </w:tc>
      </w:tr>
      <w:tr>
        <w:tc>
          <w:tcPr>
            <w:tcW w:type="dxa" w:w="1361"/>
          </w:tcPr>
          <w:p>
            <w:r>
              <w:t>040854672331</w:t>
            </w:r>
          </w:p>
        </w:tc>
        <w:tc>
          <w:tcPr>
            <w:tcW w:type="dxa" w:w="5953"/>
          </w:tcPr>
          <w:p>
            <w:r>
              <w:t>In 250 Metern rechts halten.</w:t>
            </w:r>
          </w:p>
        </w:tc>
        <w:tc>
          <w:tcPr>
            <w:tcW w:type="dxa" w:w="1361"/>
          </w:tcPr>
          <w:p>
            <w:r>
              <w:t>0ee3cde3fcad</w:t>
            </w:r>
          </w:p>
        </w:tc>
        <w:tc>
          <w:tcPr>
            <w:tcW w:type="dxa" w:w="5953"/>
          </w:tcPr>
          <w:p>
            <w:r>
              <w:t>In 250 metres, keep right.</w:t>
            </w:r>
          </w:p>
        </w:tc>
      </w:tr>
      <w:tr>
        <w:tc>
          <w:tcPr>
            <w:tcW w:type="dxa" w:w="1361"/>
          </w:tcPr>
          <w:p>
            <w:r>
              <w:t>f58d806eda61</w:t>
            </w:r>
          </w:p>
        </w:tc>
        <w:tc>
          <w:tcPr>
            <w:tcW w:type="dxa" w:w="5953"/>
          </w:tcPr>
          <w:p>
            <w:r>
              <w:t>In 300 Metern rechts halten.</w:t>
            </w:r>
          </w:p>
        </w:tc>
        <w:tc>
          <w:tcPr>
            <w:tcW w:type="dxa" w:w="1361"/>
          </w:tcPr>
          <w:p>
            <w:r>
              <w:t>7fef7987da26</w:t>
            </w:r>
          </w:p>
        </w:tc>
        <w:tc>
          <w:tcPr>
            <w:tcW w:type="dxa" w:w="5953"/>
          </w:tcPr>
          <w:p>
            <w:r>
              <w:t>In 300 metres, keep right.</w:t>
            </w:r>
          </w:p>
        </w:tc>
      </w:tr>
      <w:tr>
        <w:tc>
          <w:tcPr>
            <w:tcW w:type="dxa" w:w="1361"/>
          </w:tcPr>
          <w:p>
            <w:r>
              <w:t>e00c043d1ed0</w:t>
            </w:r>
          </w:p>
        </w:tc>
        <w:tc>
          <w:tcPr>
            <w:tcW w:type="dxa" w:w="5953"/>
          </w:tcPr>
          <w:p>
            <w:r>
              <w:t>In 400 Metern rechts halten.</w:t>
            </w:r>
          </w:p>
        </w:tc>
        <w:tc>
          <w:tcPr>
            <w:tcW w:type="dxa" w:w="1361"/>
          </w:tcPr>
          <w:p>
            <w:r>
              <w:t>74b1d09a5325</w:t>
            </w:r>
          </w:p>
        </w:tc>
        <w:tc>
          <w:tcPr>
            <w:tcW w:type="dxa" w:w="5953"/>
          </w:tcPr>
          <w:p>
            <w:r>
              <w:t>In 400 metres, keep right.</w:t>
            </w:r>
          </w:p>
        </w:tc>
      </w:tr>
      <w:tr>
        <w:tc>
          <w:tcPr>
            <w:tcW w:type="dxa" w:w="1361"/>
          </w:tcPr>
          <w:p>
            <w:r>
              <w:t>94d727417e2e</w:t>
            </w:r>
          </w:p>
        </w:tc>
        <w:tc>
          <w:tcPr>
            <w:tcW w:type="dxa" w:w="5953"/>
          </w:tcPr>
          <w:p>
            <w:r>
              <w:t>In 500 Metern rechts halten.</w:t>
            </w:r>
          </w:p>
        </w:tc>
        <w:tc>
          <w:tcPr>
            <w:tcW w:type="dxa" w:w="1361"/>
          </w:tcPr>
          <w:p>
            <w:r>
              <w:t>8ce55d2a0e9e</w:t>
            </w:r>
          </w:p>
        </w:tc>
        <w:tc>
          <w:tcPr>
            <w:tcW w:type="dxa" w:w="5953"/>
          </w:tcPr>
          <w:p>
            <w:r>
              <w:t>In 500 metres, keep right.</w:t>
            </w:r>
          </w:p>
        </w:tc>
      </w:tr>
      <w:tr>
        <w:tc>
          <w:tcPr>
            <w:tcW w:type="dxa" w:w="1361"/>
          </w:tcPr>
          <w:p>
            <w:r>
              <w:t>a417b150c6e3</w:t>
            </w:r>
          </w:p>
        </w:tc>
        <w:tc>
          <w:tcPr>
            <w:tcW w:type="dxa" w:w="5953"/>
          </w:tcPr>
          <w:p>
            <w:r>
              <w:t>Rechts halten.</w:t>
            </w:r>
          </w:p>
        </w:tc>
        <w:tc>
          <w:tcPr>
            <w:tcW w:type="dxa" w:w="1361"/>
          </w:tcPr>
          <w:p>
            <w:r>
              <w:t>4778d143022b</w:t>
            </w:r>
          </w:p>
        </w:tc>
        <w:tc>
          <w:tcPr>
            <w:tcW w:type="dxa" w:w="5953"/>
          </w:tcPr>
          <w:p>
            <w:r>
              <w:t>Keep right.</w:t>
            </w:r>
          </w:p>
        </w:tc>
      </w:tr>
      <w:tr>
        <w:tc>
          <w:tcPr>
            <w:tcW w:type="dxa" w:w="1361"/>
          </w:tcPr>
          <w:p>
            <w:r>
              <w:t>728697d4f442</w:t>
            </w:r>
          </w:p>
        </w:tc>
        <w:tc>
          <w:tcPr>
            <w:tcW w:type="dxa" w:w="5953"/>
          </w:tcPr>
          <w:p>
            <w:r>
              <w:t>In 60 Metern wenden.</w:t>
            </w:r>
          </w:p>
        </w:tc>
        <w:tc>
          <w:tcPr>
            <w:tcW w:type="dxa" w:w="1361"/>
          </w:tcPr>
          <w:p>
            <w:r>
              <w:t>ab67ac4cc366</w:t>
            </w:r>
          </w:p>
        </w:tc>
        <w:tc>
          <w:tcPr>
            <w:tcW w:type="dxa" w:w="5953"/>
          </w:tcPr>
          <w:p>
            <w:r>
              <w:t>In 60 metres, make a U-turn.</w:t>
            </w:r>
          </w:p>
        </w:tc>
      </w:tr>
      <w:tr>
        <w:tc>
          <w:tcPr>
            <w:tcW w:type="dxa" w:w="1361"/>
          </w:tcPr>
          <w:p>
            <w:r>
              <w:t>b7e5fb1e8e01</w:t>
            </w:r>
          </w:p>
        </w:tc>
        <w:tc>
          <w:tcPr>
            <w:tcW w:type="dxa" w:w="5953"/>
          </w:tcPr>
          <w:p>
            <w:r>
              <w:t>In 70 Metern wenden.</w:t>
            </w:r>
          </w:p>
        </w:tc>
        <w:tc>
          <w:tcPr>
            <w:tcW w:type="dxa" w:w="1361"/>
          </w:tcPr>
          <w:p>
            <w:r>
              <w:t>21f9353ed37f</w:t>
            </w:r>
          </w:p>
        </w:tc>
        <w:tc>
          <w:tcPr>
            <w:tcW w:type="dxa" w:w="5953"/>
          </w:tcPr>
          <w:p>
            <w:r>
              <w:t>In 70 metres, make a U-turn.</w:t>
            </w:r>
          </w:p>
        </w:tc>
      </w:tr>
      <w:tr>
        <w:tc>
          <w:tcPr>
            <w:tcW w:type="dxa" w:w="1361"/>
          </w:tcPr>
          <w:p>
            <w:r>
              <w:t>99672941126a</w:t>
            </w:r>
          </w:p>
        </w:tc>
        <w:tc>
          <w:tcPr>
            <w:tcW w:type="dxa" w:w="5953"/>
          </w:tcPr>
          <w:p>
            <w:r>
              <w:t>In 80 Metern wenden.</w:t>
            </w:r>
          </w:p>
        </w:tc>
        <w:tc>
          <w:tcPr>
            <w:tcW w:type="dxa" w:w="1361"/>
          </w:tcPr>
          <w:p>
            <w:r>
              <w:t>b8b9e2c7fa0c</w:t>
            </w:r>
          </w:p>
        </w:tc>
        <w:tc>
          <w:tcPr>
            <w:tcW w:type="dxa" w:w="5953"/>
          </w:tcPr>
          <w:p>
            <w:r>
              <w:t>In 80 metres, make a U-turn.</w:t>
            </w:r>
          </w:p>
        </w:tc>
      </w:tr>
      <w:tr>
        <w:tc>
          <w:tcPr>
            <w:tcW w:type="dxa" w:w="1361"/>
          </w:tcPr>
          <w:p>
            <w:r>
              <w:t>94d98e926b8e</w:t>
            </w:r>
          </w:p>
        </w:tc>
        <w:tc>
          <w:tcPr>
            <w:tcW w:type="dxa" w:w="5953"/>
          </w:tcPr>
          <w:p>
            <w:r>
              <w:t>In 90 Metern wenden.</w:t>
            </w:r>
          </w:p>
        </w:tc>
        <w:tc>
          <w:tcPr>
            <w:tcW w:type="dxa" w:w="1361"/>
          </w:tcPr>
          <w:p>
            <w:r>
              <w:t>95c6a0f5bcd8</w:t>
            </w:r>
          </w:p>
        </w:tc>
        <w:tc>
          <w:tcPr>
            <w:tcW w:type="dxa" w:w="5953"/>
          </w:tcPr>
          <w:p>
            <w:r>
              <w:t>In 90 metres, make a U-turn.</w:t>
            </w:r>
          </w:p>
        </w:tc>
      </w:tr>
      <w:tr>
        <w:tc>
          <w:tcPr>
            <w:tcW w:type="dxa" w:w="1361"/>
          </w:tcPr>
          <w:p>
            <w:r>
              <w:t>a448969d9c02</w:t>
            </w:r>
          </w:p>
        </w:tc>
        <w:tc>
          <w:tcPr>
            <w:tcW w:type="dxa" w:w="5953"/>
          </w:tcPr>
          <w:p>
            <w:r>
              <w:t>In 100 Metern wenden.</w:t>
            </w:r>
          </w:p>
        </w:tc>
        <w:tc>
          <w:tcPr>
            <w:tcW w:type="dxa" w:w="1361"/>
          </w:tcPr>
          <w:p>
            <w:r>
              <w:t>f866f6b1cb72</w:t>
            </w:r>
          </w:p>
        </w:tc>
        <w:tc>
          <w:tcPr>
            <w:tcW w:type="dxa" w:w="5953"/>
          </w:tcPr>
          <w:p>
            <w:r>
              <w:t>In 100 metres, make a U-turn.</w:t>
            </w:r>
          </w:p>
        </w:tc>
      </w:tr>
      <w:tr>
        <w:tc>
          <w:tcPr>
            <w:tcW w:type="dxa" w:w="1361"/>
          </w:tcPr>
          <w:p>
            <w:r>
              <w:t>67fd4021bec2</w:t>
            </w:r>
          </w:p>
        </w:tc>
        <w:tc>
          <w:tcPr>
            <w:tcW w:type="dxa" w:w="5953"/>
          </w:tcPr>
          <w:p>
            <w:r>
              <w:t>In 150 Metern wenden.</w:t>
            </w:r>
          </w:p>
        </w:tc>
        <w:tc>
          <w:tcPr>
            <w:tcW w:type="dxa" w:w="1361"/>
          </w:tcPr>
          <w:p>
            <w:r>
              <w:t>694b4aeb1a0c</w:t>
            </w:r>
          </w:p>
        </w:tc>
        <w:tc>
          <w:tcPr>
            <w:tcW w:type="dxa" w:w="5953"/>
          </w:tcPr>
          <w:p>
            <w:r>
              <w:t>In 150 metres, make a U-turn.</w:t>
            </w:r>
          </w:p>
        </w:tc>
      </w:tr>
      <w:tr>
        <w:tc>
          <w:tcPr>
            <w:tcW w:type="dxa" w:w="1361"/>
          </w:tcPr>
          <w:p>
            <w:r>
              <w:t>f16a79673e9d</w:t>
            </w:r>
          </w:p>
        </w:tc>
        <w:tc>
          <w:tcPr>
            <w:tcW w:type="dxa" w:w="5953"/>
          </w:tcPr>
          <w:p>
            <w:r>
              <w:t>In 200 Metern wenden.</w:t>
            </w:r>
          </w:p>
        </w:tc>
        <w:tc>
          <w:tcPr>
            <w:tcW w:type="dxa" w:w="1361"/>
          </w:tcPr>
          <w:p>
            <w:r>
              <w:t>639d35d4714d</w:t>
            </w:r>
          </w:p>
        </w:tc>
        <w:tc>
          <w:tcPr>
            <w:tcW w:type="dxa" w:w="5953"/>
          </w:tcPr>
          <w:p>
            <w:r>
              <w:t>In 200 metres, make a U-turn.</w:t>
            </w:r>
          </w:p>
        </w:tc>
      </w:tr>
      <w:tr>
        <w:tc>
          <w:tcPr>
            <w:tcW w:type="dxa" w:w="1361"/>
          </w:tcPr>
          <w:p>
            <w:r>
              <w:t>3559f608c385</w:t>
            </w:r>
          </w:p>
        </w:tc>
        <w:tc>
          <w:tcPr>
            <w:tcW w:type="dxa" w:w="5953"/>
          </w:tcPr>
          <w:p>
            <w:r>
              <w:t>In 250 Metern wenden.</w:t>
            </w:r>
          </w:p>
        </w:tc>
        <w:tc>
          <w:tcPr>
            <w:tcW w:type="dxa" w:w="1361"/>
          </w:tcPr>
          <w:p>
            <w:r>
              <w:t>06ac191dca5e</w:t>
            </w:r>
          </w:p>
        </w:tc>
        <w:tc>
          <w:tcPr>
            <w:tcW w:type="dxa" w:w="5953"/>
          </w:tcPr>
          <w:p>
            <w:r>
              <w:t>In 250 metres, make a U-turn.</w:t>
            </w:r>
          </w:p>
        </w:tc>
      </w:tr>
      <w:tr>
        <w:tc>
          <w:tcPr>
            <w:tcW w:type="dxa" w:w="1361"/>
          </w:tcPr>
          <w:p>
            <w:r>
              <w:t>2c89d9c3dbfb</w:t>
            </w:r>
          </w:p>
        </w:tc>
        <w:tc>
          <w:tcPr>
            <w:tcW w:type="dxa" w:w="5953"/>
          </w:tcPr>
          <w:p>
            <w:r>
              <w:t>In 300 Metern wenden.</w:t>
            </w:r>
          </w:p>
        </w:tc>
        <w:tc>
          <w:tcPr>
            <w:tcW w:type="dxa" w:w="1361"/>
          </w:tcPr>
          <w:p>
            <w:r>
              <w:t>84ca251921e3</w:t>
            </w:r>
          </w:p>
        </w:tc>
        <w:tc>
          <w:tcPr>
            <w:tcW w:type="dxa" w:w="5953"/>
          </w:tcPr>
          <w:p>
            <w:r>
              <w:t>In 300 metres, make a U-turn.</w:t>
            </w:r>
          </w:p>
        </w:tc>
      </w:tr>
      <w:tr>
        <w:tc>
          <w:tcPr>
            <w:tcW w:type="dxa" w:w="1361"/>
          </w:tcPr>
          <w:p>
            <w:r>
              <w:t>7b06e5842b4b</w:t>
            </w:r>
          </w:p>
        </w:tc>
        <w:tc>
          <w:tcPr>
            <w:tcW w:type="dxa" w:w="5953"/>
          </w:tcPr>
          <w:p>
            <w:r>
              <w:t>In 400 Metern wenden.</w:t>
            </w:r>
          </w:p>
        </w:tc>
        <w:tc>
          <w:tcPr>
            <w:tcW w:type="dxa" w:w="1361"/>
          </w:tcPr>
          <w:p>
            <w:r>
              <w:t>5704690da956</w:t>
            </w:r>
          </w:p>
        </w:tc>
        <w:tc>
          <w:tcPr>
            <w:tcW w:type="dxa" w:w="5953"/>
          </w:tcPr>
          <w:p>
            <w:r>
              <w:t>In 400 metres, make a U-turn.</w:t>
            </w:r>
          </w:p>
        </w:tc>
      </w:tr>
      <w:tr>
        <w:tc>
          <w:tcPr>
            <w:tcW w:type="dxa" w:w="1361"/>
          </w:tcPr>
          <w:p>
            <w:r>
              <w:t>f0a4c9dc5bc5</w:t>
            </w:r>
          </w:p>
        </w:tc>
        <w:tc>
          <w:tcPr>
            <w:tcW w:type="dxa" w:w="5953"/>
          </w:tcPr>
          <w:p>
            <w:r>
              <w:t>In 500 Metern wenden.</w:t>
            </w:r>
          </w:p>
        </w:tc>
        <w:tc>
          <w:tcPr>
            <w:tcW w:type="dxa" w:w="1361"/>
          </w:tcPr>
          <w:p>
            <w:r>
              <w:t>c22c4d2dfdb6</w:t>
            </w:r>
          </w:p>
        </w:tc>
        <w:tc>
          <w:tcPr>
            <w:tcW w:type="dxa" w:w="5953"/>
          </w:tcPr>
          <w:p>
            <w:r>
              <w:t>In 500 metres, make a U-turn.</w:t>
            </w:r>
          </w:p>
        </w:tc>
      </w:tr>
      <w:tr>
        <w:tc>
          <w:tcPr>
            <w:tcW w:type="dxa" w:w="1361"/>
          </w:tcPr>
          <w:p>
            <w:r>
              <w:t>952fc106006c</w:t>
            </w:r>
          </w:p>
        </w:tc>
        <w:tc>
          <w:tcPr>
            <w:tcW w:type="dxa" w:w="5953"/>
          </w:tcPr>
          <w:p>
            <w:r>
              <w:t>Jetzt wenden – der Stier macht kehrt.</w:t>
            </w:r>
          </w:p>
        </w:tc>
        <w:tc>
          <w:tcPr>
            <w:tcW w:type="dxa" w:w="1361"/>
          </w:tcPr>
          <w:p>
            <w:r>
              <w:t>7dee04e70090</w:t>
            </w:r>
          </w:p>
        </w:tc>
        <w:tc>
          <w:tcPr>
            <w:tcW w:type="dxa" w:w="5953"/>
          </w:tcPr>
          <w:p>
            <w:r>
              <w:t>U-turn now – the bull turns around.</w:t>
            </w:r>
          </w:p>
        </w:tc>
      </w:tr>
      <w:tr>
        <w:tc>
          <w:tcPr>
            <w:tcW w:type="dxa" w:w="1361"/>
          </w:tcPr>
          <w:p>
            <w:r>
              <w:t>8086fd56eddf</w:t>
            </w:r>
          </w:p>
        </w:tc>
        <w:tc>
          <w:tcPr>
            <w:tcW w:type="dxa" w:w="5953"/>
          </w:tcPr>
          <w:p>
            <w:r>
              <w:t>In 60 Metern in den Kreisverkehr, 1. Ausfahrt.</w:t>
            </w:r>
          </w:p>
        </w:tc>
        <w:tc>
          <w:tcPr>
            <w:tcW w:type="dxa" w:w="1361"/>
          </w:tcPr>
          <w:p>
            <w:r>
              <w:t>62b4aa0ee478</w:t>
            </w:r>
          </w:p>
        </w:tc>
        <w:tc>
          <w:tcPr>
            <w:tcW w:type="dxa" w:w="5953"/>
          </w:tcPr>
          <w:p>
            <w:r>
              <w:t>In 60 metres, enter the roundabout, exit 1.</w:t>
            </w:r>
          </w:p>
        </w:tc>
      </w:tr>
      <w:tr>
        <w:tc>
          <w:tcPr>
            <w:tcW w:type="dxa" w:w="1361"/>
          </w:tcPr>
          <w:p>
            <w:r>
              <w:t>686a1036b17e</w:t>
            </w:r>
          </w:p>
        </w:tc>
        <w:tc>
          <w:tcPr>
            <w:tcW w:type="dxa" w:w="5953"/>
          </w:tcPr>
          <w:p>
            <w:r>
              <w:t>In 60 Metern in den Kreisverkehr, 2. Ausfahrt.</w:t>
            </w:r>
          </w:p>
        </w:tc>
        <w:tc>
          <w:tcPr>
            <w:tcW w:type="dxa" w:w="1361"/>
          </w:tcPr>
          <w:p>
            <w:r>
              <w:t>971d18b43dd9</w:t>
            </w:r>
          </w:p>
        </w:tc>
        <w:tc>
          <w:tcPr>
            <w:tcW w:type="dxa" w:w="5953"/>
          </w:tcPr>
          <w:p>
            <w:r>
              <w:t>In 60 metres, enter the roundabout, exit 2.</w:t>
            </w:r>
          </w:p>
        </w:tc>
      </w:tr>
      <w:tr>
        <w:tc>
          <w:tcPr>
            <w:tcW w:type="dxa" w:w="1361"/>
          </w:tcPr>
          <w:p>
            <w:r>
              <w:t>701f30fa7192</w:t>
            </w:r>
          </w:p>
        </w:tc>
        <w:tc>
          <w:tcPr>
            <w:tcW w:type="dxa" w:w="5953"/>
          </w:tcPr>
          <w:p>
            <w:r>
              <w:t>In 60 Metern in den Kreisverkehr, 3. Ausfahrt.</w:t>
            </w:r>
          </w:p>
        </w:tc>
        <w:tc>
          <w:tcPr>
            <w:tcW w:type="dxa" w:w="1361"/>
          </w:tcPr>
          <w:p>
            <w:r>
              <w:t>ce85edc33959</w:t>
            </w:r>
          </w:p>
        </w:tc>
        <w:tc>
          <w:tcPr>
            <w:tcW w:type="dxa" w:w="5953"/>
          </w:tcPr>
          <w:p>
            <w:r>
              <w:t>In 60 metres, enter the roundabout, exit 3.</w:t>
            </w:r>
          </w:p>
        </w:tc>
      </w:tr>
      <w:tr>
        <w:tc>
          <w:tcPr>
            <w:tcW w:type="dxa" w:w="1361"/>
          </w:tcPr>
          <w:p>
            <w:r>
              <w:t>c2cd22b7a302</w:t>
            </w:r>
          </w:p>
        </w:tc>
        <w:tc>
          <w:tcPr>
            <w:tcW w:type="dxa" w:w="5953"/>
          </w:tcPr>
          <w:p>
            <w:r>
              <w:t>In 60 Metern in den Kreisverkehr, 4. Ausfahrt.</w:t>
            </w:r>
          </w:p>
        </w:tc>
        <w:tc>
          <w:tcPr>
            <w:tcW w:type="dxa" w:w="1361"/>
          </w:tcPr>
          <w:p>
            <w:r>
              <w:t>1a6bcab5b9b4</w:t>
            </w:r>
          </w:p>
        </w:tc>
        <w:tc>
          <w:tcPr>
            <w:tcW w:type="dxa" w:w="5953"/>
          </w:tcPr>
          <w:p>
            <w:r>
              <w:t>In 60 metres, enter the roundabout, exit 4.</w:t>
            </w:r>
          </w:p>
        </w:tc>
      </w:tr>
      <w:tr>
        <w:tc>
          <w:tcPr>
            <w:tcW w:type="dxa" w:w="1361"/>
          </w:tcPr>
          <w:p>
            <w:r>
              <w:t>b20c79165cb2</w:t>
            </w:r>
          </w:p>
        </w:tc>
        <w:tc>
          <w:tcPr>
            <w:tcW w:type="dxa" w:w="5953"/>
          </w:tcPr>
          <w:p>
            <w:r>
              <w:t>In 60 Metern in den Kreisverkehr, 5. Ausfahrt.</w:t>
            </w:r>
          </w:p>
        </w:tc>
        <w:tc>
          <w:tcPr>
            <w:tcW w:type="dxa" w:w="1361"/>
          </w:tcPr>
          <w:p>
            <w:r>
              <w:t>c5a1ae1e6a2c</w:t>
            </w:r>
          </w:p>
        </w:tc>
        <w:tc>
          <w:tcPr>
            <w:tcW w:type="dxa" w:w="5953"/>
          </w:tcPr>
          <w:p>
            <w:r>
              <w:t>In 60 metres, enter the roundabout, exit 5.</w:t>
            </w:r>
          </w:p>
        </w:tc>
      </w:tr>
      <w:tr>
        <w:tc>
          <w:tcPr>
            <w:tcW w:type="dxa" w:w="1361"/>
          </w:tcPr>
          <w:p>
            <w:r>
              <w:t>18e3322833b6</w:t>
            </w:r>
          </w:p>
        </w:tc>
        <w:tc>
          <w:tcPr>
            <w:tcW w:type="dxa" w:w="5953"/>
          </w:tcPr>
          <w:p>
            <w:r>
              <w:t>In 60 Metern in den Kreisverkehr, 6. Ausfahrt.</w:t>
            </w:r>
          </w:p>
        </w:tc>
        <w:tc>
          <w:tcPr>
            <w:tcW w:type="dxa" w:w="1361"/>
          </w:tcPr>
          <w:p>
            <w:r>
              <w:t>45419fdcb8fa</w:t>
            </w:r>
          </w:p>
        </w:tc>
        <w:tc>
          <w:tcPr>
            <w:tcW w:type="dxa" w:w="5953"/>
          </w:tcPr>
          <w:p>
            <w:r>
              <w:t>In 60 metres, enter the roundabout, exit 6.</w:t>
            </w:r>
          </w:p>
        </w:tc>
      </w:tr>
      <w:tr>
        <w:tc>
          <w:tcPr>
            <w:tcW w:type="dxa" w:w="1361"/>
          </w:tcPr>
          <w:p>
            <w:r>
              <w:t>e6653979b707</w:t>
            </w:r>
          </w:p>
        </w:tc>
        <w:tc>
          <w:tcPr>
            <w:tcW w:type="dxa" w:w="5953"/>
          </w:tcPr>
          <w:p>
            <w:r>
              <w:t>In 60 Metern in den Kreisverkehr, 7. Ausfahrt.</w:t>
            </w:r>
          </w:p>
        </w:tc>
        <w:tc>
          <w:tcPr>
            <w:tcW w:type="dxa" w:w="1361"/>
          </w:tcPr>
          <w:p>
            <w:r>
              <w:t>b4e9a1b8e1cf</w:t>
            </w:r>
          </w:p>
        </w:tc>
        <w:tc>
          <w:tcPr>
            <w:tcW w:type="dxa" w:w="5953"/>
          </w:tcPr>
          <w:p>
            <w:r>
              <w:t>In 60 metres, enter the roundabout, exit 7.</w:t>
            </w:r>
          </w:p>
        </w:tc>
      </w:tr>
      <w:tr>
        <w:tc>
          <w:tcPr>
            <w:tcW w:type="dxa" w:w="1361"/>
          </w:tcPr>
          <w:p>
            <w:r>
              <w:t>cc15ab006ebd</w:t>
            </w:r>
          </w:p>
        </w:tc>
        <w:tc>
          <w:tcPr>
            <w:tcW w:type="dxa" w:w="5953"/>
          </w:tcPr>
          <w:p>
            <w:r>
              <w:t>In 60 Metern in den Kreisverkehr, 8. Ausfahrt.</w:t>
            </w:r>
          </w:p>
        </w:tc>
        <w:tc>
          <w:tcPr>
            <w:tcW w:type="dxa" w:w="1361"/>
          </w:tcPr>
          <w:p>
            <w:r>
              <w:t>7cf78ba956f8</w:t>
            </w:r>
          </w:p>
        </w:tc>
        <w:tc>
          <w:tcPr>
            <w:tcW w:type="dxa" w:w="5953"/>
          </w:tcPr>
          <w:p>
            <w:r>
              <w:t>In 60 metres, enter the roundabout, exit 8.</w:t>
            </w:r>
          </w:p>
        </w:tc>
      </w:tr>
      <w:tr>
        <w:tc>
          <w:tcPr>
            <w:tcW w:type="dxa" w:w="1361"/>
          </w:tcPr>
          <w:p>
            <w:r>
              <w:t>fbc1d2051871</w:t>
            </w:r>
          </w:p>
        </w:tc>
        <w:tc>
          <w:tcPr>
            <w:tcW w:type="dxa" w:w="5953"/>
          </w:tcPr>
          <w:p>
            <w:r>
              <w:t>In 70 Metern in den Kreisverkehr, 1. Ausfahrt.</w:t>
            </w:r>
          </w:p>
        </w:tc>
        <w:tc>
          <w:tcPr>
            <w:tcW w:type="dxa" w:w="1361"/>
          </w:tcPr>
          <w:p>
            <w:r>
              <w:t>e1a95105d643</w:t>
            </w:r>
          </w:p>
        </w:tc>
        <w:tc>
          <w:tcPr>
            <w:tcW w:type="dxa" w:w="5953"/>
          </w:tcPr>
          <w:p>
            <w:r>
              <w:t>In 70 metres, enter the roundabout, exit 1.</w:t>
            </w:r>
          </w:p>
        </w:tc>
      </w:tr>
      <w:tr>
        <w:tc>
          <w:tcPr>
            <w:tcW w:type="dxa" w:w="1361"/>
          </w:tcPr>
          <w:p>
            <w:r>
              <w:t>dd6ea8285086</w:t>
            </w:r>
          </w:p>
        </w:tc>
        <w:tc>
          <w:tcPr>
            <w:tcW w:type="dxa" w:w="5953"/>
          </w:tcPr>
          <w:p>
            <w:r>
              <w:t>In 70 Metern in den Kreisverkehr, 2. Ausfahrt.</w:t>
            </w:r>
          </w:p>
        </w:tc>
        <w:tc>
          <w:tcPr>
            <w:tcW w:type="dxa" w:w="1361"/>
          </w:tcPr>
          <w:p>
            <w:r>
              <w:t>1c33074147ea</w:t>
            </w:r>
          </w:p>
        </w:tc>
        <w:tc>
          <w:tcPr>
            <w:tcW w:type="dxa" w:w="5953"/>
          </w:tcPr>
          <w:p>
            <w:r>
              <w:t>In 70 metres, enter the roundabout, exit 2.</w:t>
            </w:r>
          </w:p>
        </w:tc>
      </w:tr>
      <w:tr>
        <w:tc>
          <w:tcPr>
            <w:tcW w:type="dxa" w:w="1361"/>
          </w:tcPr>
          <w:p>
            <w:r>
              <w:t>cb653e1f39fc</w:t>
            </w:r>
          </w:p>
        </w:tc>
        <w:tc>
          <w:tcPr>
            <w:tcW w:type="dxa" w:w="5953"/>
          </w:tcPr>
          <w:p>
            <w:r>
              <w:t>In 70 Metern in den Kreisverkehr, 3. Ausfahrt.</w:t>
            </w:r>
          </w:p>
        </w:tc>
        <w:tc>
          <w:tcPr>
            <w:tcW w:type="dxa" w:w="1361"/>
          </w:tcPr>
          <w:p>
            <w:r>
              <w:t>d805bb4cee21</w:t>
            </w:r>
          </w:p>
        </w:tc>
        <w:tc>
          <w:tcPr>
            <w:tcW w:type="dxa" w:w="5953"/>
          </w:tcPr>
          <w:p>
            <w:r>
              <w:t>In 70 metres, enter the roundabout, exit 3.</w:t>
            </w:r>
          </w:p>
        </w:tc>
      </w:tr>
      <w:tr>
        <w:tc>
          <w:tcPr>
            <w:tcW w:type="dxa" w:w="1361"/>
          </w:tcPr>
          <w:p>
            <w:r>
              <w:t>7721a554e9d0</w:t>
            </w:r>
          </w:p>
        </w:tc>
        <w:tc>
          <w:tcPr>
            <w:tcW w:type="dxa" w:w="5953"/>
          </w:tcPr>
          <w:p>
            <w:r>
              <w:t>In 70 Metern in den Kreisverkehr, 4. Ausfahrt.</w:t>
            </w:r>
          </w:p>
        </w:tc>
        <w:tc>
          <w:tcPr>
            <w:tcW w:type="dxa" w:w="1361"/>
          </w:tcPr>
          <w:p>
            <w:r>
              <w:t>d62b7f246b34</w:t>
            </w:r>
          </w:p>
        </w:tc>
        <w:tc>
          <w:tcPr>
            <w:tcW w:type="dxa" w:w="5953"/>
          </w:tcPr>
          <w:p>
            <w:r>
              <w:t>In 70 metres, enter the roundabout, exit 4.</w:t>
            </w:r>
          </w:p>
        </w:tc>
      </w:tr>
      <w:tr>
        <w:tc>
          <w:tcPr>
            <w:tcW w:type="dxa" w:w="1361"/>
          </w:tcPr>
          <w:p>
            <w:r>
              <w:t>9b373ebb9c1a</w:t>
            </w:r>
          </w:p>
        </w:tc>
        <w:tc>
          <w:tcPr>
            <w:tcW w:type="dxa" w:w="5953"/>
          </w:tcPr>
          <w:p>
            <w:r>
              <w:t>In 70 Metern in den Kreisverkehr, 5. Ausfahrt.</w:t>
            </w:r>
          </w:p>
        </w:tc>
        <w:tc>
          <w:tcPr>
            <w:tcW w:type="dxa" w:w="1361"/>
          </w:tcPr>
          <w:p>
            <w:r>
              <w:t>21f2db5ddd4f</w:t>
            </w:r>
          </w:p>
        </w:tc>
        <w:tc>
          <w:tcPr>
            <w:tcW w:type="dxa" w:w="5953"/>
          </w:tcPr>
          <w:p>
            <w:r>
              <w:t>In 70 metres, enter the roundabout, exit 5.</w:t>
            </w:r>
          </w:p>
        </w:tc>
      </w:tr>
      <w:tr>
        <w:tc>
          <w:tcPr>
            <w:tcW w:type="dxa" w:w="1361"/>
          </w:tcPr>
          <w:p>
            <w:r>
              <w:t>9349bf33bc9b</w:t>
            </w:r>
          </w:p>
        </w:tc>
        <w:tc>
          <w:tcPr>
            <w:tcW w:type="dxa" w:w="5953"/>
          </w:tcPr>
          <w:p>
            <w:r>
              <w:t>In 70 Metern in den Kreisverkehr, 6. Ausfahrt.</w:t>
            </w:r>
          </w:p>
        </w:tc>
        <w:tc>
          <w:tcPr>
            <w:tcW w:type="dxa" w:w="1361"/>
          </w:tcPr>
          <w:p>
            <w:r>
              <w:t>530765868d4c</w:t>
            </w:r>
          </w:p>
        </w:tc>
        <w:tc>
          <w:tcPr>
            <w:tcW w:type="dxa" w:w="5953"/>
          </w:tcPr>
          <w:p>
            <w:r>
              <w:t>In 70 metres, enter the roundabout, exit 6.</w:t>
            </w:r>
          </w:p>
        </w:tc>
      </w:tr>
      <w:tr>
        <w:tc>
          <w:tcPr>
            <w:tcW w:type="dxa" w:w="1361"/>
          </w:tcPr>
          <w:p>
            <w:r>
              <w:t>590cc6779ba4</w:t>
            </w:r>
          </w:p>
        </w:tc>
        <w:tc>
          <w:tcPr>
            <w:tcW w:type="dxa" w:w="5953"/>
          </w:tcPr>
          <w:p>
            <w:r>
              <w:t>In 70 Metern in den Kreisverkehr, 7. Ausfahrt.</w:t>
            </w:r>
          </w:p>
        </w:tc>
        <w:tc>
          <w:tcPr>
            <w:tcW w:type="dxa" w:w="1361"/>
          </w:tcPr>
          <w:p>
            <w:r>
              <w:t>a41354c90749</w:t>
            </w:r>
          </w:p>
        </w:tc>
        <w:tc>
          <w:tcPr>
            <w:tcW w:type="dxa" w:w="5953"/>
          </w:tcPr>
          <w:p>
            <w:r>
              <w:t>In 70 metres, enter the roundabout, exit 7.</w:t>
            </w:r>
          </w:p>
        </w:tc>
      </w:tr>
      <w:tr>
        <w:tc>
          <w:tcPr>
            <w:tcW w:type="dxa" w:w="1361"/>
          </w:tcPr>
          <w:p>
            <w:r>
              <w:t>c4c5006df027</w:t>
            </w:r>
          </w:p>
        </w:tc>
        <w:tc>
          <w:tcPr>
            <w:tcW w:type="dxa" w:w="5953"/>
          </w:tcPr>
          <w:p>
            <w:r>
              <w:t>In 70 Metern in den Kreisverkehr, 8. Ausfahrt.</w:t>
            </w:r>
          </w:p>
        </w:tc>
        <w:tc>
          <w:tcPr>
            <w:tcW w:type="dxa" w:w="1361"/>
          </w:tcPr>
          <w:p>
            <w:r>
              <w:t>1c7b8c7f56cc</w:t>
            </w:r>
          </w:p>
        </w:tc>
        <w:tc>
          <w:tcPr>
            <w:tcW w:type="dxa" w:w="5953"/>
          </w:tcPr>
          <w:p>
            <w:r>
              <w:t>In 70 metres, enter the roundabout, exit 8.</w:t>
            </w:r>
          </w:p>
        </w:tc>
      </w:tr>
      <w:tr>
        <w:tc>
          <w:tcPr>
            <w:tcW w:type="dxa" w:w="1361"/>
          </w:tcPr>
          <w:p>
            <w:r>
              <w:t>48c90473f3df</w:t>
            </w:r>
          </w:p>
        </w:tc>
        <w:tc>
          <w:tcPr>
            <w:tcW w:type="dxa" w:w="5953"/>
          </w:tcPr>
          <w:p>
            <w:r>
              <w:t>In 80 Metern in den Kreisverkehr, 1. Ausfahrt.</w:t>
            </w:r>
          </w:p>
        </w:tc>
        <w:tc>
          <w:tcPr>
            <w:tcW w:type="dxa" w:w="1361"/>
          </w:tcPr>
          <w:p>
            <w:r>
              <w:t>e4ee8bfe4a31</w:t>
            </w:r>
          </w:p>
        </w:tc>
        <w:tc>
          <w:tcPr>
            <w:tcW w:type="dxa" w:w="5953"/>
          </w:tcPr>
          <w:p>
            <w:r>
              <w:t>In 80 metres, enter the roundabout, exit 1.</w:t>
            </w:r>
          </w:p>
        </w:tc>
      </w:tr>
      <w:tr>
        <w:tc>
          <w:tcPr>
            <w:tcW w:type="dxa" w:w="1361"/>
          </w:tcPr>
          <w:p>
            <w:r>
              <w:t>d18110bef386</w:t>
            </w:r>
          </w:p>
        </w:tc>
        <w:tc>
          <w:tcPr>
            <w:tcW w:type="dxa" w:w="5953"/>
          </w:tcPr>
          <w:p>
            <w:r>
              <w:t>In 80 Metern in den Kreisverkehr, 2. Ausfahrt.</w:t>
            </w:r>
          </w:p>
        </w:tc>
        <w:tc>
          <w:tcPr>
            <w:tcW w:type="dxa" w:w="1361"/>
          </w:tcPr>
          <w:p>
            <w:r>
              <w:t>28d665e3c291</w:t>
            </w:r>
          </w:p>
        </w:tc>
        <w:tc>
          <w:tcPr>
            <w:tcW w:type="dxa" w:w="5953"/>
          </w:tcPr>
          <w:p>
            <w:r>
              <w:t>In 80 metres, enter the roundabout, exit 2.</w:t>
            </w:r>
          </w:p>
        </w:tc>
      </w:tr>
      <w:tr>
        <w:tc>
          <w:tcPr>
            <w:tcW w:type="dxa" w:w="1361"/>
          </w:tcPr>
          <w:p>
            <w:r>
              <w:t>2ec02af691b7</w:t>
            </w:r>
          </w:p>
        </w:tc>
        <w:tc>
          <w:tcPr>
            <w:tcW w:type="dxa" w:w="5953"/>
          </w:tcPr>
          <w:p>
            <w:r>
              <w:t>In 80 Metern in den Kreisverkehr, 3. Ausfahrt.</w:t>
            </w:r>
          </w:p>
        </w:tc>
        <w:tc>
          <w:tcPr>
            <w:tcW w:type="dxa" w:w="1361"/>
          </w:tcPr>
          <w:p>
            <w:r>
              <w:t>09fb8fa52540</w:t>
            </w:r>
          </w:p>
        </w:tc>
        <w:tc>
          <w:tcPr>
            <w:tcW w:type="dxa" w:w="5953"/>
          </w:tcPr>
          <w:p>
            <w:r>
              <w:t>In 80 metres, enter the roundabout, exit 3.</w:t>
            </w:r>
          </w:p>
        </w:tc>
      </w:tr>
      <w:tr>
        <w:tc>
          <w:tcPr>
            <w:tcW w:type="dxa" w:w="1361"/>
          </w:tcPr>
          <w:p>
            <w:r>
              <w:t>44d53d3d90f3</w:t>
            </w:r>
          </w:p>
        </w:tc>
        <w:tc>
          <w:tcPr>
            <w:tcW w:type="dxa" w:w="5953"/>
          </w:tcPr>
          <w:p>
            <w:r>
              <w:t>In 80 Metern in den Kreisverkehr, 4. Ausfahrt.</w:t>
            </w:r>
          </w:p>
        </w:tc>
        <w:tc>
          <w:tcPr>
            <w:tcW w:type="dxa" w:w="1361"/>
          </w:tcPr>
          <w:p>
            <w:r>
              <w:t>6752b69012c8</w:t>
            </w:r>
          </w:p>
        </w:tc>
        <w:tc>
          <w:tcPr>
            <w:tcW w:type="dxa" w:w="5953"/>
          </w:tcPr>
          <w:p>
            <w:r>
              <w:t>In 80 metres, enter the roundabout, exit 4.</w:t>
            </w:r>
          </w:p>
        </w:tc>
      </w:tr>
      <w:tr>
        <w:tc>
          <w:tcPr>
            <w:tcW w:type="dxa" w:w="1361"/>
          </w:tcPr>
          <w:p>
            <w:r>
              <w:t>b113bb79bbe5</w:t>
            </w:r>
          </w:p>
        </w:tc>
        <w:tc>
          <w:tcPr>
            <w:tcW w:type="dxa" w:w="5953"/>
          </w:tcPr>
          <w:p>
            <w:r>
              <w:t>In 80 Metern in den Kreisverkehr, 5. Ausfahrt.</w:t>
            </w:r>
          </w:p>
        </w:tc>
        <w:tc>
          <w:tcPr>
            <w:tcW w:type="dxa" w:w="1361"/>
          </w:tcPr>
          <w:p>
            <w:r>
              <w:t>93568330ad99</w:t>
            </w:r>
          </w:p>
        </w:tc>
        <w:tc>
          <w:tcPr>
            <w:tcW w:type="dxa" w:w="5953"/>
          </w:tcPr>
          <w:p>
            <w:r>
              <w:t>In 80 metres, enter the roundabout, exit 5.</w:t>
            </w:r>
          </w:p>
        </w:tc>
      </w:tr>
      <w:tr>
        <w:tc>
          <w:tcPr>
            <w:tcW w:type="dxa" w:w="1361"/>
          </w:tcPr>
          <w:p>
            <w:r>
              <w:t>0d61c8cb873b</w:t>
            </w:r>
          </w:p>
        </w:tc>
        <w:tc>
          <w:tcPr>
            <w:tcW w:type="dxa" w:w="5953"/>
          </w:tcPr>
          <w:p>
            <w:r>
              <w:t>In 80 Metern in den Kreisverkehr, 6. Ausfahrt.</w:t>
            </w:r>
          </w:p>
        </w:tc>
        <w:tc>
          <w:tcPr>
            <w:tcW w:type="dxa" w:w="1361"/>
          </w:tcPr>
          <w:p>
            <w:r>
              <w:t>247a3af94ff0</w:t>
            </w:r>
          </w:p>
        </w:tc>
        <w:tc>
          <w:tcPr>
            <w:tcW w:type="dxa" w:w="5953"/>
          </w:tcPr>
          <w:p>
            <w:r>
              <w:t>In 80 metres, enter the roundabout, exit 6.</w:t>
            </w:r>
          </w:p>
        </w:tc>
      </w:tr>
      <w:tr>
        <w:tc>
          <w:tcPr>
            <w:tcW w:type="dxa" w:w="1361"/>
          </w:tcPr>
          <w:p>
            <w:r>
              <w:t>ccf752685a20</w:t>
            </w:r>
          </w:p>
        </w:tc>
        <w:tc>
          <w:tcPr>
            <w:tcW w:type="dxa" w:w="5953"/>
          </w:tcPr>
          <w:p>
            <w:r>
              <w:t>In 80 Metern in den Kreisverkehr, 7. Ausfahrt.</w:t>
            </w:r>
          </w:p>
        </w:tc>
        <w:tc>
          <w:tcPr>
            <w:tcW w:type="dxa" w:w="1361"/>
          </w:tcPr>
          <w:p>
            <w:r>
              <w:t>0540dac8b583</w:t>
            </w:r>
          </w:p>
        </w:tc>
        <w:tc>
          <w:tcPr>
            <w:tcW w:type="dxa" w:w="5953"/>
          </w:tcPr>
          <w:p>
            <w:r>
              <w:t>In 80 metres, enter the roundabout, exit 7.</w:t>
            </w:r>
          </w:p>
        </w:tc>
      </w:tr>
      <w:tr>
        <w:tc>
          <w:tcPr>
            <w:tcW w:type="dxa" w:w="1361"/>
          </w:tcPr>
          <w:p>
            <w:r>
              <w:t>0932f151111b</w:t>
            </w:r>
          </w:p>
        </w:tc>
        <w:tc>
          <w:tcPr>
            <w:tcW w:type="dxa" w:w="5953"/>
          </w:tcPr>
          <w:p>
            <w:r>
              <w:t>In 80 Metern in den Kreisverkehr, 8. Ausfahrt.</w:t>
            </w:r>
          </w:p>
        </w:tc>
        <w:tc>
          <w:tcPr>
            <w:tcW w:type="dxa" w:w="1361"/>
          </w:tcPr>
          <w:p>
            <w:r>
              <w:t>3dd04b199ffb</w:t>
            </w:r>
          </w:p>
        </w:tc>
        <w:tc>
          <w:tcPr>
            <w:tcW w:type="dxa" w:w="5953"/>
          </w:tcPr>
          <w:p>
            <w:r>
              <w:t>In 80 metres, enter the roundabout, exit 8.</w:t>
            </w:r>
          </w:p>
        </w:tc>
      </w:tr>
      <w:tr>
        <w:tc>
          <w:tcPr>
            <w:tcW w:type="dxa" w:w="1361"/>
          </w:tcPr>
          <w:p>
            <w:r>
              <w:t>6344731672a4</w:t>
            </w:r>
          </w:p>
        </w:tc>
        <w:tc>
          <w:tcPr>
            <w:tcW w:type="dxa" w:w="5953"/>
          </w:tcPr>
          <w:p>
            <w:r>
              <w:t>In 90 Metern in den Kreisverkehr, 1. Ausfahrt.</w:t>
            </w:r>
          </w:p>
        </w:tc>
        <w:tc>
          <w:tcPr>
            <w:tcW w:type="dxa" w:w="1361"/>
          </w:tcPr>
          <w:p>
            <w:r>
              <w:t>cb476b70eaa8</w:t>
            </w:r>
          </w:p>
        </w:tc>
        <w:tc>
          <w:tcPr>
            <w:tcW w:type="dxa" w:w="5953"/>
          </w:tcPr>
          <w:p>
            <w:r>
              <w:t>In 90 metres, enter the roundabout, exit 1.</w:t>
            </w:r>
          </w:p>
        </w:tc>
      </w:tr>
      <w:tr>
        <w:tc>
          <w:tcPr>
            <w:tcW w:type="dxa" w:w="1361"/>
          </w:tcPr>
          <w:p>
            <w:r>
              <w:t>fc031eb6dbd3</w:t>
            </w:r>
          </w:p>
        </w:tc>
        <w:tc>
          <w:tcPr>
            <w:tcW w:type="dxa" w:w="5953"/>
          </w:tcPr>
          <w:p>
            <w:r>
              <w:t>In 90 Metern in den Kreisverkehr, 2. Ausfahrt.</w:t>
            </w:r>
          </w:p>
        </w:tc>
        <w:tc>
          <w:tcPr>
            <w:tcW w:type="dxa" w:w="1361"/>
          </w:tcPr>
          <w:p>
            <w:r>
              <w:t>146ea97736cf</w:t>
            </w:r>
          </w:p>
        </w:tc>
        <w:tc>
          <w:tcPr>
            <w:tcW w:type="dxa" w:w="5953"/>
          </w:tcPr>
          <w:p>
            <w:r>
              <w:t>In 90 metres, enter the roundabout, exit 2.</w:t>
            </w:r>
          </w:p>
        </w:tc>
      </w:tr>
      <w:tr>
        <w:tc>
          <w:tcPr>
            <w:tcW w:type="dxa" w:w="1361"/>
          </w:tcPr>
          <w:p>
            <w:r>
              <w:t>084f2fb26141</w:t>
            </w:r>
          </w:p>
        </w:tc>
        <w:tc>
          <w:tcPr>
            <w:tcW w:type="dxa" w:w="5953"/>
          </w:tcPr>
          <w:p>
            <w:r>
              <w:t>In 90 Metern in den Kreisverkehr, 3. Ausfahrt.</w:t>
            </w:r>
          </w:p>
        </w:tc>
        <w:tc>
          <w:tcPr>
            <w:tcW w:type="dxa" w:w="1361"/>
          </w:tcPr>
          <w:p>
            <w:r>
              <w:t>6b2a585a8f7a</w:t>
            </w:r>
          </w:p>
        </w:tc>
        <w:tc>
          <w:tcPr>
            <w:tcW w:type="dxa" w:w="5953"/>
          </w:tcPr>
          <w:p>
            <w:r>
              <w:t>In 90 metres, enter the roundabout, exit 3.</w:t>
            </w:r>
          </w:p>
        </w:tc>
      </w:tr>
      <w:tr>
        <w:tc>
          <w:tcPr>
            <w:tcW w:type="dxa" w:w="1361"/>
          </w:tcPr>
          <w:p>
            <w:r>
              <w:t>6a9fbed13c1c</w:t>
            </w:r>
          </w:p>
        </w:tc>
        <w:tc>
          <w:tcPr>
            <w:tcW w:type="dxa" w:w="5953"/>
          </w:tcPr>
          <w:p>
            <w:r>
              <w:t>In 90 Metern in den Kreisverkehr, 4. Ausfahrt.</w:t>
            </w:r>
          </w:p>
        </w:tc>
        <w:tc>
          <w:tcPr>
            <w:tcW w:type="dxa" w:w="1361"/>
          </w:tcPr>
          <w:p>
            <w:r>
              <w:t>7a34e5b64218</w:t>
            </w:r>
          </w:p>
        </w:tc>
        <w:tc>
          <w:tcPr>
            <w:tcW w:type="dxa" w:w="5953"/>
          </w:tcPr>
          <w:p>
            <w:r>
              <w:t>In 90 metres, enter the roundabout, exit 4.</w:t>
            </w:r>
          </w:p>
        </w:tc>
      </w:tr>
      <w:tr>
        <w:tc>
          <w:tcPr>
            <w:tcW w:type="dxa" w:w="1361"/>
          </w:tcPr>
          <w:p>
            <w:r>
              <w:t>10956ee8af41</w:t>
            </w:r>
          </w:p>
        </w:tc>
        <w:tc>
          <w:tcPr>
            <w:tcW w:type="dxa" w:w="5953"/>
          </w:tcPr>
          <w:p>
            <w:r>
              <w:t>In 90 Metern in den Kreisverkehr, 5. Ausfahrt.</w:t>
            </w:r>
          </w:p>
        </w:tc>
        <w:tc>
          <w:tcPr>
            <w:tcW w:type="dxa" w:w="1361"/>
          </w:tcPr>
          <w:p>
            <w:r>
              <w:t>917352d93288</w:t>
            </w:r>
          </w:p>
        </w:tc>
        <w:tc>
          <w:tcPr>
            <w:tcW w:type="dxa" w:w="5953"/>
          </w:tcPr>
          <w:p>
            <w:r>
              <w:t>In 90 metres, enter the roundabout, exit 5.</w:t>
            </w:r>
          </w:p>
        </w:tc>
      </w:tr>
      <w:tr>
        <w:tc>
          <w:tcPr>
            <w:tcW w:type="dxa" w:w="1361"/>
          </w:tcPr>
          <w:p>
            <w:r>
              <w:t>01fbe6fc3fad</w:t>
            </w:r>
          </w:p>
        </w:tc>
        <w:tc>
          <w:tcPr>
            <w:tcW w:type="dxa" w:w="5953"/>
          </w:tcPr>
          <w:p>
            <w:r>
              <w:t>In 90 Metern in den Kreisverkehr, 6. Ausfahrt.</w:t>
            </w:r>
          </w:p>
        </w:tc>
        <w:tc>
          <w:tcPr>
            <w:tcW w:type="dxa" w:w="1361"/>
          </w:tcPr>
          <w:p>
            <w:r>
              <w:t>f241fd44a5d6</w:t>
            </w:r>
          </w:p>
        </w:tc>
        <w:tc>
          <w:tcPr>
            <w:tcW w:type="dxa" w:w="5953"/>
          </w:tcPr>
          <w:p>
            <w:r>
              <w:t>In 90 metres, enter the roundabout, exit 6.</w:t>
            </w:r>
          </w:p>
        </w:tc>
      </w:tr>
      <w:tr>
        <w:tc>
          <w:tcPr>
            <w:tcW w:type="dxa" w:w="1361"/>
          </w:tcPr>
          <w:p>
            <w:r>
              <w:t>2047c2721d41</w:t>
            </w:r>
          </w:p>
        </w:tc>
        <w:tc>
          <w:tcPr>
            <w:tcW w:type="dxa" w:w="5953"/>
          </w:tcPr>
          <w:p>
            <w:r>
              <w:t>In 90 Metern in den Kreisverkehr, 7. Ausfahrt.</w:t>
            </w:r>
          </w:p>
        </w:tc>
        <w:tc>
          <w:tcPr>
            <w:tcW w:type="dxa" w:w="1361"/>
          </w:tcPr>
          <w:p>
            <w:r>
              <w:t>891945668539</w:t>
            </w:r>
          </w:p>
        </w:tc>
        <w:tc>
          <w:tcPr>
            <w:tcW w:type="dxa" w:w="5953"/>
          </w:tcPr>
          <w:p>
            <w:r>
              <w:t>In 90 metres, enter the roundabout, exit 7.</w:t>
            </w:r>
          </w:p>
        </w:tc>
      </w:tr>
      <w:tr>
        <w:tc>
          <w:tcPr>
            <w:tcW w:type="dxa" w:w="1361"/>
          </w:tcPr>
          <w:p>
            <w:r>
              <w:t>dad1ab0bcae7</w:t>
            </w:r>
          </w:p>
        </w:tc>
        <w:tc>
          <w:tcPr>
            <w:tcW w:type="dxa" w:w="5953"/>
          </w:tcPr>
          <w:p>
            <w:r>
              <w:t>In 90 Metern in den Kreisverkehr, 8. Ausfahrt.</w:t>
            </w:r>
          </w:p>
        </w:tc>
        <w:tc>
          <w:tcPr>
            <w:tcW w:type="dxa" w:w="1361"/>
          </w:tcPr>
          <w:p>
            <w:r>
              <w:t>309f917f409f</w:t>
            </w:r>
          </w:p>
        </w:tc>
        <w:tc>
          <w:tcPr>
            <w:tcW w:type="dxa" w:w="5953"/>
          </w:tcPr>
          <w:p>
            <w:r>
              <w:t>In 90 metres, enter the roundabout, exit 8.</w:t>
            </w:r>
          </w:p>
        </w:tc>
      </w:tr>
      <w:tr>
        <w:tc>
          <w:tcPr>
            <w:tcW w:type="dxa" w:w="1361"/>
          </w:tcPr>
          <w:p>
            <w:r>
              <w:t>8d69fb2c7c8c</w:t>
            </w:r>
          </w:p>
        </w:tc>
        <w:tc>
          <w:tcPr>
            <w:tcW w:type="dxa" w:w="5953"/>
          </w:tcPr>
          <w:p>
            <w:r>
              <w:t>In 100 Metern in den Kreisverkehr, 1. Ausfahrt.</w:t>
            </w:r>
          </w:p>
        </w:tc>
        <w:tc>
          <w:tcPr>
            <w:tcW w:type="dxa" w:w="1361"/>
          </w:tcPr>
          <w:p>
            <w:r>
              <w:t>4142a5ef1268</w:t>
            </w:r>
          </w:p>
        </w:tc>
        <w:tc>
          <w:tcPr>
            <w:tcW w:type="dxa" w:w="5953"/>
          </w:tcPr>
          <w:p>
            <w:r>
              <w:t>In 100 metres, enter the roundabout, exit 1.</w:t>
            </w:r>
          </w:p>
        </w:tc>
      </w:tr>
      <w:tr>
        <w:tc>
          <w:tcPr>
            <w:tcW w:type="dxa" w:w="1361"/>
          </w:tcPr>
          <w:p>
            <w:r>
              <w:t>5a5974fe01c8</w:t>
            </w:r>
          </w:p>
        </w:tc>
        <w:tc>
          <w:tcPr>
            <w:tcW w:type="dxa" w:w="5953"/>
          </w:tcPr>
          <w:p>
            <w:r>
              <w:t>In 100 Metern in den Kreisverkehr, 2. Ausfahrt.</w:t>
            </w:r>
          </w:p>
        </w:tc>
        <w:tc>
          <w:tcPr>
            <w:tcW w:type="dxa" w:w="1361"/>
          </w:tcPr>
          <w:p>
            <w:r>
              <w:t>5907617a62f1</w:t>
            </w:r>
          </w:p>
        </w:tc>
        <w:tc>
          <w:tcPr>
            <w:tcW w:type="dxa" w:w="5953"/>
          </w:tcPr>
          <w:p>
            <w:r>
              <w:t>In 100 metres, enter the roundabout, exit 2.</w:t>
            </w:r>
          </w:p>
        </w:tc>
      </w:tr>
      <w:tr>
        <w:tc>
          <w:tcPr>
            <w:tcW w:type="dxa" w:w="1361"/>
          </w:tcPr>
          <w:p>
            <w:r>
              <w:t>092fac824285</w:t>
            </w:r>
          </w:p>
        </w:tc>
        <w:tc>
          <w:tcPr>
            <w:tcW w:type="dxa" w:w="5953"/>
          </w:tcPr>
          <w:p>
            <w:r>
              <w:t>In 100 Metern in den Kreisverkehr, 3. Ausfahrt.</w:t>
            </w:r>
          </w:p>
        </w:tc>
        <w:tc>
          <w:tcPr>
            <w:tcW w:type="dxa" w:w="1361"/>
          </w:tcPr>
          <w:p>
            <w:r>
              <w:t>4aeba7784ae0</w:t>
            </w:r>
          </w:p>
        </w:tc>
        <w:tc>
          <w:tcPr>
            <w:tcW w:type="dxa" w:w="5953"/>
          </w:tcPr>
          <w:p>
            <w:r>
              <w:t>In 100 metres, enter the roundabout, exit 3.</w:t>
            </w:r>
          </w:p>
        </w:tc>
      </w:tr>
      <w:tr>
        <w:tc>
          <w:tcPr>
            <w:tcW w:type="dxa" w:w="1361"/>
          </w:tcPr>
          <w:p>
            <w:r>
              <w:t>4658fc0b9797</w:t>
            </w:r>
          </w:p>
        </w:tc>
        <w:tc>
          <w:tcPr>
            <w:tcW w:type="dxa" w:w="5953"/>
          </w:tcPr>
          <w:p>
            <w:r>
              <w:t>In 100 Metern in den Kreisverkehr, 4. Ausfahrt.</w:t>
            </w:r>
          </w:p>
        </w:tc>
        <w:tc>
          <w:tcPr>
            <w:tcW w:type="dxa" w:w="1361"/>
          </w:tcPr>
          <w:p>
            <w:r>
              <w:t>231b5ee2d272</w:t>
            </w:r>
          </w:p>
        </w:tc>
        <w:tc>
          <w:tcPr>
            <w:tcW w:type="dxa" w:w="5953"/>
          </w:tcPr>
          <w:p>
            <w:r>
              <w:t>In 100 metres, enter the roundabout, exit 4.</w:t>
            </w:r>
          </w:p>
        </w:tc>
      </w:tr>
      <w:tr>
        <w:tc>
          <w:tcPr>
            <w:tcW w:type="dxa" w:w="1361"/>
          </w:tcPr>
          <w:p>
            <w:r>
              <w:t>06fcc8a42cbf</w:t>
            </w:r>
          </w:p>
        </w:tc>
        <w:tc>
          <w:tcPr>
            <w:tcW w:type="dxa" w:w="5953"/>
          </w:tcPr>
          <w:p>
            <w:r>
              <w:t>In 100 Metern in den Kreisverkehr, 5. Ausfahrt.</w:t>
            </w:r>
          </w:p>
        </w:tc>
        <w:tc>
          <w:tcPr>
            <w:tcW w:type="dxa" w:w="1361"/>
          </w:tcPr>
          <w:p>
            <w:r>
              <w:t>053e7fff1b52</w:t>
            </w:r>
          </w:p>
        </w:tc>
        <w:tc>
          <w:tcPr>
            <w:tcW w:type="dxa" w:w="5953"/>
          </w:tcPr>
          <w:p>
            <w:r>
              <w:t>In 100 metres, enter the roundabout, exit 5.</w:t>
            </w:r>
          </w:p>
        </w:tc>
      </w:tr>
      <w:tr>
        <w:tc>
          <w:tcPr>
            <w:tcW w:type="dxa" w:w="1361"/>
          </w:tcPr>
          <w:p>
            <w:r>
              <w:t>65403117fe55</w:t>
            </w:r>
          </w:p>
        </w:tc>
        <w:tc>
          <w:tcPr>
            <w:tcW w:type="dxa" w:w="5953"/>
          </w:tcPr>
          <w:p>
            <w:r>
              <w:t>In 100 Metern in den Kreisverkehr, 6. Ausfahrt.</w:t>
            </w:r>
          </w:p>
        </w:tc>
        <w:tc>
          <w:tcPr>
            <w:tcW w:type="dxa" w:w="1361"/>
          </w:tcPr>
          <w:p>
            <w:r>
              <w:t>9968f8e82f19</w:t>
            </w:r>
          </w:p>
        </w:tc>
        <w:tc>
          <w:tcPr>
            <w:tcW w:type="dxa" w:w="5953"/>
          </w:tcPr>
          <w:p>
            <w:r>
              <w:t>In 100 metres, enter the roundabout, exit 6.</w:t>
            </w:r>
          </w:p>
        </w:tc>
      </w:tr>
      <w:tr>
        <w:tc>
          <w:tcPr>
            <w:tcW w:type="dxa" w:w="1361"/>
          </w:tcPr>
          <w:p>
            <w:r>
              <w:t>a41cbc250cae</w:t>
            </w:r>
          </w:p>
        </w:tc>
        <w:tc>
          <w:tcPr>
            <w:tcW w:type="dxa" w:w="5953"/>
          </w:tcPr>
          <w:p>
            <w:r>
              <w:t>In 100 Metern in den Kreisverkehr, 7. Ausfahrt.</w:t>
            </w:r>
          </w:p>
        </w:tc>
        <w:tc>
          <w:tcPr>
            <w:tcW w:type="dxa" w:w="1361"/>
          </w:tcPr>
          <w:p>
            <w:r>
              <w:t>3bfe97081acc</w:t>
            </w:r>
          </w:p>
        </w:tc>
        <w:tc>
          <w:tcPr>
            <w:tcW w:type="dxa" w:w="5953"/>
          </w:tcPr>
          <w:p>
            <w:r>
              <w:t>In 100 metres, enter the roundabout, exit 7.</w:t>
            </w:r>
          </w:p>
        </w:tc>
      </w:tr>
      <w:tr>
        <w:tc>
          <w:tcPr>
            <w:tcW w:type="dxa" w:w="1361"/>
          </w:tcPr>
          <w:p>
            <w:r>
              <w:t>18195bee30ac</w:t>
            </w:r>
          </w:p>
        </w:tc>
        <w:tc>
          <w:tcPr>
            <w:tcW w:type="dxa" w:w="5953"/>
          </w:tcPr>
          <w:p>
            <w:r>
              <w:t>In 100 Metern in den Kreisverkehr, 8. Ausfahrt.</w:t>
            </w:r>
          </w:p>
        </w:tc>
        <w:tc>
          <w:tcPr>
            <w:tcW w:type="dxa" w:w="1361"/>
          </w:tcPr>
          <w:p>
            <w:r>
              <w:t>061152741d91</w:t>
            </w:r>
          </w:p>
        </w:tc>
        <w:tc>
          <w:tcPr>
            <w:tcW w:type="dxa" w:w="5953"/>
          </w:tcPr>
          <w:p>
            <w:r>
              <w:t>In 100 metres, enter the roundabout, exit 8.</w:t>
            </w:r>
          </w:p>
        </w:tc>
      </w:tr>
      <w:tr>
        <w:tc>
          <w:tcPr>
            <w:tcW w:type="dxa" w:w="1361"/>
          </w:tcPr>
          <w:p>
            <w:r>
              <w:t>988a3d6adc14</w:t>
            </w:r>
          </w:p>
        </w:tc>
        <w:tc>
          <w:tcPr>
            <w:tcW w:type="dxa" w:w="5953"/>
          </w:tcPr>
          <w:p>
            <w:r>
              <w:t>In 150 Metern in den Kreisverkehr, 1. Ausfahrt.</w:t>
            </w:r>
          </w:p>
        </w:tc>
        <w:tc>
          <w:tcPr>
            <w:tcW w:type="dxa" w:w="1361"/>
          </w:tcPr>
          <w:p>
            <w:r>
              <w:t>7c227fc20d20</w:t>
            </w:r>
          </w:p>
        </w:tc>
        <w:tc>
          <w:tcPr>
            <w:tcW w:type="dxa" w:w="5953"/>
          </w:tcPr>
          <w:p>
            <w:r>
              <w:t>In 150 metres, enter the roundabout, exit 1.</w:t>
            </w:r>
          </w:p>
        </w:tc>
      </w:tr>
      <w:tr>
        <w:tc>
          <w:tcPr>
            <w:tcW w:type="dxa" w:w="1361"/>
          </w:tcPr>
          <w:p>
            <w:r>
              <w:t>47c809782828</w:t>
            </w:r>
          </w:p>
        </w:tc>
        <w:tc>
          <w:tcPr>
            <w:tcW w:type="dxa" w:w="5953"/>
          </w:tcPr>
          <w:p>
            <w:r>
              <w:t>In 150 Metern in den Kreisverkehr, 2. Ausfahrt.</w:t>
            </w:r>
          </w:p>
        </w:tc>
        <w:tc>
          <w:tcPr>
            <w:tcW w:type="dxa" w:w="1361"/>
          </w:tcPr>
          <w:p>
            <w:r>
              <w:t>1074393e1af3</w:t>
            </w:r>
          </w:p>
        </w:tc>
        <w:tc>
          <w:tcPr>
            <w:tcW w:type="dxa" w:w="5953"/>
          </w:tcPr>
          <w:p>
            <w:r>
              <w:t>In 150 metres, enter the roundabout, exit 2.</w:t>
            </w:r>
          </w:p>
        </w:tc>
      </w:tr>
      <w:tr>
        <w:tc>
          <w:tcPr>
            <w:tcW w:type="dxa" w:w="1361"/>
          </w:tcPr>
          <w:p>
            <w:r>
              <w:t>2f08cc7455b4</w:t>
            </w:r>
          </w:p>
        </w:tc>
        <w:tc>
          <w:tcPr>
            <w:tcW w:type="dxa" w:w="5953"/>
          </w:tcPr>
          <w:p>
            <w:r>
              <w:t>In 150 Metern in den Kreisverkehr, 3. Ausfahrt.</w:t>
            </w:r>
          </w:p>
        </w:tc>
        <w:tc>
          <w:tcPr>
            <w:tcW w:type="dxa" w:w="1361"/>
          </w:tcPr>
          <w:p>
            <w:r>
              <w:t>97852b47167f</w:t>
            </w:r>
          </w:p>
        </w:tc>
        <w:tc>
          <w:tcPr>
            <w:tcW w:type="dxa" w:w="5953"/>
          </w:tcPr>
          <w:p>
            <w:r>
              <w:t>In 150 metres, enter the roundabout, exit 3.</w:t>
            </w:r>
          </w:p>
        </w:tc>
      </w:tr>
      <w:tr>
        <w:tc>
          <w:tcPr>
            <w:tcW w:type="dxa" w:w="1361"/>
          </w:tcPr>
          <w:p>
            <w:r>
              <w:t>7dfa12ccf99e</w:t>
            </w:r>
          </w:p>
        </w:tc>
        <w:tc>
          <w:tcPr>
            <w:tcW w:type="dxa" w:w="5953"/>
          </w:tcPr>
          <w:p>
            <w:r>
              <w:t>In 150 Metern in den Kreisverkehr, 4. Ausfahrt.</w:t>
            </w:r>
          </w:p>
        </w:tc>
        <w:tc>
          <w:tcPr>
            <w:tcW w:type="dxa" w:w="1361"/>
          </w:tcPr>
          <w:p>
            <w:r>
              <w:t>94a9b190d968</w:t>
            </w:r>
          </w:p>
        </w:tc>
        <w:tc>
          <w:tcPr>
            <w:tcW w:type="dxa" w:w="5953"/>
          </w:tcPr>
          <w:p>
            <w:r>
              <w:t>In 150 metres, enter the roundabout, exit 4.</w:t>
            </w:r>
          </w:p>
        </w:tc>
      </w:tr>
      <w:tr>
        <w:tc>
          <w:tcPr>
            <w:tcW w:type="dxa" w:w="1361"/>
          </w:tcPr>
          <w:p>
            <w:r>
              <w:t>7afaa996977b</w:t>
            </w:r>
          </w:p>
        </w:tc>
        <w:tc>
          <w:tcPr>
            <w:tcW w:type="dxa" w:w="5953"/>
          </w:tcPr>
          <w:p>
            <w:r>
              <w:t>In 150 Metern in den Kreisverkehr, 5. Ausfahrt.</w:t>
            </w:r>
          </w:p>
        </w:tc>
        <w:tc>
          <w:tcPr>
            <w:tcW w:type="dxa" w:w="1361"/>
          </w:tcPr>
          <w:p>
            <w:r>
              <w:t>68ae9dc9a4d9</w:t>
            </w:r>
          </w:p>
        </w:tc>
        <w:tc>
          <w:tcPr>
            <w:tcW w:type="dxa" w:w="5953"/>
          </w:tcPr>
          <w:p>
            <w:r>
              <w:t>In 150 metres, enter the roundabout, exit 5.</w:t>
            </w:r>
          </w:p>
        </w:tc>
      </w:tr>
      <w:tr>
        <w:tc>
          <w:tcPr>
            <w:tcW w:type="dxa" w:w="1361"/>
          </w:tcPr>
          <w:p>
            <w:r>
              <w:t>4f941ef7da19</w:t>
            </w:r>
          </w:p>
        </w:tc>
        <w:tc>
          <w:tcPr>
            <w:tcW w:type="dxa" w:w="5953"/>
          </w:tcPr>
          <w:p>
            <w:r>
              <w:t>In 150 Metern in den Kreisverkehr, 6. Ausfahrt.</w:t>
            </w:r>
          </w:p>
        </w:tc>
        <w:tc>
          <w:tcPr>
            <w:tcW w:type="dxa" w:w="1361"/>
          </w:tcPr>
          <w:p>
            <w:r>
              <w:t>64c6cf975235</w:t>
            </w:r>
          </w:p>
        </w:tc>
        <w:tc>
          <w:tcPr>
            <w:tcW w:type="dxa" w:w="5953"/>
          </w:tcPr>
          <w:p>
            <w:r>
              <w:t>In 150 metres, enter the roundabout, exit 6.</w:t>
            </w:r>
          </w:p>
        </w:tc>
      </w:tr>
      <w:tr>
        <w:tc>
          <w:tcPr>
            <w:tcW w:type="dxa" w:w="1361"/>
          </w:tcPr>
          <w:p>
            <w:r>
              <w:t>0bfcd513aa01</w:t>
            </w:r>
          </w:p>
        </w:tc>
        <w:tc>
          <w:tcPr>
            <w:tcW w:type="dxa" w:w="5953"/>
          </w:tcPr>
          <w:p>
            <w:r>
              <w:t>In 150 Metern in den Kreisverkehr, 7. Ausfahrt.</w:t>
            </w:r>
          </w:p>
        </w:tc>
        <w:tc>
          <w:tcPr>
            <w:tcW w:type="dxa" w:w="1361"/>
          </w:tcPr>
          <w:p>
            <w:r>
              <w:t>4dfdd6df774e</w:t>
            </w:r>
          </w:p>
        </w:tc>
        <w:tc>
          <w:tcPr>
            <w:tcW w:type="dxa" w:w="5953"/>
          </w:tcPr>
          <w:p>
            <w:r>
              <w:t>In 150 metres, enter the roundabout, exit 7.</w:t>
            </w:r>
          </w:p>
        </w:tc>
      </w:tr>
      <w:tr>
        <w:tc>
          <w:tcPr>
            <w:tcW w:type="dxa" w:w="1361"/>
          </w:tcPr>
          <w:p>
            <w:r>
              <w:t>294b4f9d2fd8</w:t>
            </w:r>
          </w:p>
        </w:tc>
        <w:tc>
          <w:tcPr>
            <w:tcW w:type="dxa" w:w="5953"/>
          </w:tcPr>
          <w:p>
            <w:r>
              <w:t>In 150 Metern in den Kreisverkehr, 8. Ausfahrt.</w:t>
            </w:r>
          </w:p>
        </w:tc>
        <w:tc>
          <w:tcPr>
            <w:tcW w:type="dxa" w:w="1361"/>
          </w:tcPr>
          <w:p>
            <w:r>
              <w:t>df60b89c690b</w:t>
            </w:r>
          </w:p>
        </w:tc>
        <w:tc>
          <w:tcPr>
            <w:tcW w:type="dxa" w:w="5953"/>
          </w:tcPr>
          <w:p>
            <w:r>
              <w:t>In 150 metres, enter the roundabout, exit 8.</w:t>
            </w:r>
          </w:p>
        </w:tc>
      </w:tr>
      <w:tr>
        <w:tc>
          <w:tcPr>
            <w:tcW w:type="dxa" w:w="1361"/>
          </w:tcPr>
          <w:p>
            <w:r>
              <w:t>aa9d8e7d4ec3</w:t>
            </w:r>
          </w:p>
        </w:tc>
        <w:tc>
          <w:tcPr>
            <w:tcW w:type="dxa" w:w="5953"/>
          </w:tcPr>
          <w:p>
            <w:r>
              <w:t>In 200 Metern in den Kreisverkehr, 1. Ausfahrt.</w:t>
            </w:r>
          </w:p>
        </w:tc>
        <w:tc>
          <w:tcPr>
            <w:tcW w:type="dxa" w:w="1361"/>
          </w:tcPr>
          <w:p>
            <w:r>
              <w:t>f1a987cca1d3</w:t>
            </w:r>
          </w:p>
        </w:tc>
        <w:tc>
          <w:tcPr>
            <w:tcW w:type="dxa" w:w="5953"/>
          </w:tcPr>
          <w:p>
            <w:r>
              <w:t>In 200 metres, enter the roundabout, exit 1.</w:t>
            </w:r>
          </w:p>
        </w:tc>
      </w:tr>
      <w:tr>
        <w:tc>
          <w:tcPr>
            <w:tcW w:type="dxa" w:w="1361"/>
          </w:tcPr>
          <w:p>
            <w:r>
              <w:t>c2208c1627a7</w:t>
            </w:r>
          </w:p>
        </w:tc>
        <w:tc>
          <w:tcPr>
            <w:tcW w:type="dxa" w:w="5953"/>
          </w:tcPr>
          <w:p>
            <w:r>
              <w:t>In 200 Metern in den Kreisverkehr, 2. Ausfahrt.</w:t>
            </w:r>
          </w:p>
        </w:tc>
        <w:tc>
          <w:tcPr>
            <w:tcW w:type="dxa" w:w="1361"/>
          </w:tcPr>
          <w:p>
            <w:r>
              <w:t>e21f5d1bf5b4</w:t>
            </w:r>
          </w:p>
        </w:tc>
        <w:tc>
          <w:tcPr>
            <w:tcW w:type="dxa" w:w="5953"/>
          </w:tcPr>
          <w:p>
            <w:r>
              <w:t>In 200 metres, enter the roundabout, exit 2.</w:t>
            </w:r>
          </w:p>
        </w:tc>
      </w:tr>
      <w:tr>
        <w:tc>
          <w:tcPr>
            <w:tcW w:type="dxa" w:w="1361"/>
          </w:tcPr>
          <w:p>
            <w:r>
              <w:t>4f6a35bb4dad</w:t>
            </w:r>
          </w:p>
        </w:tc>
        <w:tc>
          <w:tcPr>
            <w:tcW w:type="dxa" w:w="5953"/>
          </w:tcPr>
          <w:p>
            <w:r>
              <w:t>In 200 Metern in den Kreisverkehr, 3. Ausfahrt.</w:t>
            </w:r>
          </w:p>
        </w:tc>
        <w:tc>
          <w:tcPr>
            <w:tcW w:type="dxa" w:w="1361"/>
          </w:tcPr>
          <w:p>
            <w:r>
              <w:t>87bc9030c8b2</w:t>
            </w:r>
          </w:p>
        </w:tc>
        <w:tc>
          <w:tcPr>
            <w:tcW w:type="dxa" w:w="5953"/>
          </w:tcPr>
          <w:p>
            <w:r>
              <w:t>In 200 metres, enter the roundabout, exit 3.</w:t>
            </w:r>
          </w:p>
        </w:tc>
      </w:tr>
      <w:tr>
        <w:tc>
          <w:tcPr>
            <w:tcW w:type="dxa" w:w="1361"/>
          </w:tcPr>
          <w:p>
            <w:r>
              <w:t>ac0e4d867f43</w:t>
            </w:r>
          </w:p>
        </w:tc>
        <w:tc>
          <w:tcPr>
            <w:tcW w:type="dxa" w:w="5953"/>
          </w:tcPr>
          <w:p>
            <w:r>
              <w:t>In 200 Metern in den Kreisverkehr, 4. Ausfahrt.</w:t>
            </w:r>
          </w:p>
        </w:tc>
        <w:tc>
          <w:tcPr>
            <w:tcW w:type="dxa" w:w="1361"/>
          </w:tcPr>
          <w:p>
            <w:r>
              <w:t>afeee95e0654</w:t>
            </w:r>
          </w:p>
        </w:tc>
        <w:tc>
          <w:tcPr>
            <w:tcW w:type="dxa" w:w="5953"/>
          </w:tcPr>
          <w:p>
            <w:r>
              <w:t>In 200 metres, enter the roundabout, exit 4.</w:t>
            </w:r>
          </w:p>
        </w:tc>
      </w:tr>
      <w:tr>
        <w:tc>
          <w:tcPr>
            <w:tcW w:type="dxa" w:w="1361"/>
          </w:tcPr>
          <w:p>
            <w:r>
              <w:t>dbbfd2beb3ae</w:t>
            </w:r>
          </w:p>
        </w:tc>
        <w:tc>
          <w:tcPr>
            <w:tcW w:type="dxa" w:w="5953"/>
          </w:tcPr>
          <w:p>
            <w:r>
              <w:t>In 200 Metern in den Kreisverkehr, 5. Ausfahrt.</w:t>
            </w:r>
          </w:p>
        </w:tc>
        <w:tc>
          <w:tcPr>
            <w:tcW w:type="dxa" w:w="1361"/>
          </w:tcPr>
          <w:p>
            <w:r>
              <w:t>0b86e445f394</w:t>
            </w:r>
          </w:p>
        </w:tc>
        <w:tc>
          <w:tcPr>
            <w:tcW w:type="dxa" w:w="5953"/>
          </w:tcPr>
          <w:p>
            <w:r>
              <w:t>In 200 metres, enter the roundabout, exit 5.</w:t>
            </w:r>
          </w:p>
        </w:tc>
      </w:tr>
      <w:tr>
        <w:tc>
          <w:tcPr>
            <w:tcW w:type="dxa" w:w="1361"/>
          </w:tcPr>
          <w:p>
            <w:r>
              <w:t>8d2e3568b769</w:t>
            </w:r>
          </w:p>
        </w:tc>
        <w:tc>
          <w:tcPr>
            <w:tcW w:type="dxa" w:w="5953"/>
          </w:tcPr>
          <w:p>
            <w:r>
              <w:t>In 200 Metern in den Kreisverkehr, 6. Ausfahrt.</w:t>
            </w:r>
          </w:p>
        </w:tc>
        <w:tc>
          <w:tcPr>
            <w:tcW w:type="dxa" w:w="1361"/>
          </w:tcPr>
          <w:p>
            <w:r>
              <w:t>baae40ef7c37</w:t>
            </w:r>
          </w:p>
        </w:tc>
        <w:tc>
          <w:tcPr>
            <w:tcW w:type="dxa" w:w="5953"/>
          </w:tcPr>
          <w:p>
            <w:r>
              <w:t>In 200 metres, enter the roundabout, exit 6.</w:t>
            </w:r>
          </w:p>
        </w:tc>
      </w:tr>
      <w:tr>
        <w:tc>
          <w:tcPr>
            <w:tcW w:type="dxa" w:w="1361"/>
          </w:tcPr>
          <w:p>
            <w:r>
              <w:t>29f7dd403992</w:t>
            </w:r>
          </w:p>
        </w:tc>
        <w:tc>
          <w:tcPr>
            <w:tcW w:type="dxa" w:w="5953"/>
          </w:tcPr>
          <w:p>
            <w:r>
              <w:t>In 200 Metern in den Kreisverkehr, 7. Ausfahrt.</w:t>
            </w:r>
          </w:p>
        </w:tc>
        <w:tc>
          <w:tcPr>
            <w:tcW w:type="dxa" w:w="1361"/>
          </w:tcPr>
          <w:p>
            <w:r>
              <w:t>3c035f03b790</w:t>
            </w:r>
          </w:p>
        </w:tc>
        <w:tc>
          <w:tcPr>
            <w:tcW w:type="dxa" w:w="5953"/>
          </w:tcPr>
          <w:p>
            <w:r>
              <w:t>In 200 metres, enter the roundabout, exit 7.</w:t>
            </w:r>
          </w:p>
        </w:tc>
      </w:tr>
      <w:tr>
        <w:tc>
          <w:tcPr>
            <w:tcW w:type="dxa" w:w="1361"/>
          </w:tcPr>
          <w:p>
            <w:r>
              <w:t>0a8345504eff</w:t>
            </w:r>
          </w:p>
        </w:tc>
        <w:tc>
          <w:tcPr>
            <w:tcW w:type="dxa" w:w="5953"/>
          </w:tcPr>
          <w:p>
            <w:r>
              <w:t>In 200 Metern in den Kreisverkehr, 8. Ausfahrt.</w:t>
            </w:r>
          </w:p>
        </w:tc>
        <w:tc>
          <w:tcPr>
            <w:tcW w:type="dxa" w:w="1361"/>
          </w:tcPr>
          <w:p>
            <w:r>
              <w:t>bcd98c85ef5e</w:t>
            </w:r>
          </w:p>
        </w:tc>
        <w:tc>
          <w:tcPr>
            <w:tcW w:type="dxa" w:w="5953"/>
          </w:tcPr>
          <w:p>
            <w:r>
              <w:t>In 200 metres, enter the roundabout, exit 8.</w:t>
            </w:r>
          </w:p>
        </w:tc>
      </w:tr>
      <w:tr>
        <w:tc>
          <w:tcPr>
            <w:tcW w:type="dxa" w:w="1361"/>
          </w:tcPr>
          <w:p>
            <w:r>
              <w:t>5eed10960d6a</w:t>
            </w:r>
          </w:p>
        </w:tc>
        <w:tc>
          <w:tcPr>
            <w:tcW w:type="dxa" w:w="5953"/>
          </w:tcPr>
          <w:p>
            <w:r>
              <w:t>In 250 Metern in den Kreisverkehr, 1. Ausfahrt.</w:t>
            </w:r>
          </w:p>
        </w:tc>
        <w:tc>
          <w:tcPr>
            <w:tcW w:type="dxa" w:w="1361"/>
          </w:tcPr>
          <w:p>
            <w:r>
              <w:t>b2e3980493f3</w:t>
            </w:r>
          </w:p>
        </w:tc>
        <w:tc>
          <w:tcPr>
            <w:tcW w:type="dxa" w:w="5953"/>
          </w:tcPr>
          <w:p>
            <w:r>
              <w:t>In 250 metres, enter the roundabout, exit 1.</w:t>
            </w:r>
          </w:p>
        </w:tc>
      </w:tr>
      <w:tr>
        <w:tc>
          <w:tcPr>
            <w:tcW w:type="dxa" w:w="1361"/>
          </w:tcPr>
          <w:p>
            <w:r>
              <w:t>1e58bbdb4bc4</w:t>
            </w:r>
          </w:p>
        </w:tc>
        <w:tc>
          <w:tcPr>
            <w:tcW w:type="dxa" w:w="5953"/>
          </w:tcPr>
          <w:p>
            <w:r>
              <w:t>In 250 Metern in den Kreisverkehr, 2. Ausfahrt.</w:t>
            </w:r>
          </w:p>
        </w:tc>
        <w:tc>
          <w:tcPr>
            <w:tcW w:type="dxa" w:w="1361"/>
          </w:tcPr>
          <w:p>
            <w:r>
              <w:t>108e154d3868</w:t>
            </w:r>
          </w:p>
        </w:tc>
        <w:tc>
          <w:tcPr>
            <w:tcW w:type="dxa" w:w="5953"/>
          </w:tcPr>
          <w:p>
            <w:r>
              <w:t>In 250 metres, enter the roundabout, exit 2.</w:t>
            </w:r>
          </w:p>
        </w:tc>
      </w:tr>
      <w:tr>
        <w:tc>
          <w:tcPr>
            <w:tcW w:type="dxa" w:w="1361"/>
          </w:tcPr>
          <w:p>
            <w:r>
              <w:t>582becdb32a6</w:t>
            </w:r>
          </w:p>
        </w:tc>
        <w:tc>
          <w:tcPr>
            <w:tcW w:type="dxa" w:w="5953"/>
          </w:tcPr>
          <w:p>
            <w:r>
              <w:t>In 250 Metern in den Kreisverkehr, 3. Ausfahrt.</w:t>
            </w:r>
          </w:p>
        </w:tc>
        <w:tc>
          <w:tcPr>
            <w:tcW w:type="dxa" w:w="1361"/>
          </w:tcPr>
          <w:p>
            <w:r>
              <w:t>c06747dd8f8b</w:t>
            </w:r>
          </w:p>
        </w:tc>
        <w:tc>
          <w:tcPr>
            <w:tcW w:type="dxa" w:w="5953"/>
          </w:tcPr>
          <w:p>
            <w:r>
              <w:t>In 250 metres, enter the roundabout, exit 3.</w:t>
            </w:r>
          </w:p>
        </w:tc>
      </w:tr>
      <w:tr>
        <w:tc>
          <w:tcPr>
            <w:tcW w:type="dxa" w:w="1361"/>
          </w:tcPr>
          <w:p>
            <w:r>
              <w:t>7e7d131ed3ae</w:t>
            </w:r>
          </w:p>
        </w:tc>
        <w:tc>
          <w:tcPr>
            <w:tcW w:type="dxa" w:w="5953"/>
          </w:tcPr>
          <w:p>
            <w:r>
              <w:t>In 250 Metern in den Kreisverkehr, 4. Ausfahrt.</w:t>
            </w:r>
          </w:p>
        </w:tc>
        <w:tc>
          <w:tcPr>
            <w:tcW w:type="dxa" w:w="1361"/>
          </w:tcPr>
          <w:p>
            <w:r>
              <w:t>8c827c8d6591</w:t>
            </w:r>
          </w:p>
        </w:tc>
        <w:tc>
          <w:tcPr>
            <w:tcW w:type="dxa" w:w="5953"/>
          </w:tcPr>
          <w:p>
            <w:r>
              <w:t>In 250 metres, enter the roundabout, exit 4.</w:t>
            </w:r>
          </w:p>
        </w:tc>
      </w:tr>
      <w:tr>
        <w:tc>
          <w:tcPr>
            <w:tcW w:type="dxa" w:w="1361"/>
          </w:tcPr>
          <w:p>
            <w:r>
              <w:t>91077afa5cdf</w:t>
            </w:r>
          </w:p>
        </w:tc>
        <w:tc>
          <w:tcPr>
            <w:tcW w:type="dxa" w:w="5953"/>
          </w:tcPr>
          <w:p>
            <w:r>
              <w:t>In 250 Metern in den Kreisverkehr, 5. Ausfahrt.</w:t>
            </w:r>
          </w:p>
        </w:tc>
        <w:tc>
          <w:tcPr>
            <w:tcW w:type="dxa" w:w="1361"/>
          </w:tcPr>
          <w:p>
            <w:r>
              <w:t>06f9ee61f30f</w:t>
            </w:r>
          </w:p>
        </w:tc>
        <w:tc>
          <w:tcPr>
            <w:tcW w:type="dxa" w:w="5953"/>
          </w:tcPr>
          <w:p>
            <w:r>
              <w:t>In 250 metres, enter the roundabout, exit 5.</w:t>
            </w:r>
          </w:p>
        </w:tc>
      </w:tr>
      <w:tr>
        <w:tc>
          <w:tcPr>
            <w:tcW w:type="dxa" w:w="1361"/>
          </w:tcPr>
          <w:p>
            <w:r>
              <w:t>ac40e3c6acbb</w:t>
            </w:r>
          </w:p>
        </w:tc>
        <w:tc>
          <w:tcPr>
            <w:tcW w:type="dxa" w:w="5953"/>
          </w:tcPr>
          <w:p>
            <w:r>
              <w:t>In 250 Metern in den Kreisverkehr, 6. Ausfahrt.</w:t>
            </w:r>
          </w:p>
        </w:tc>
        <w:tc>
          <w:tcPr>
            <w:tcW w:type="dxa" w:w="1361"/>
          </w:tcPr>
          <w:p>
            <w:r>
              <w:t>1d399246cf92</w:t>
            </w:r>
          </w:p>
        </w:tc>
        <w:tc>
          <w:tcPr>
            <w:tcW w:type="dxa" w:w="5953"/>
          </w:tcPr>
          <w:p>
            <w:r>
              <w:t>In 250 metres, enter the roundabout, exit 6.</w:t>
            </w:r>
          </w:p>
        </w:tc>
      </w:tr>
      <w:tr>
        <w:tc>
          <w:tcPr>
            <w:tcW w:type="dxa" w:w="1361"/>
          </w:tcPr>
          <w:p>
            <w:r>
              <w:t>17158addea57</w:t>
            </w:r>
          </w:p>
        </w:tc>
        <w:tc>
          <w:tcPr>
            <w:tcW w:type="dxa" w:w="5953"/>
          </w:tcPr>
          <w:p>
            <w:r>
              <w:t>In 250 Metern in den Kreisverkehr, 7. Ausfahrt.</w:t>
            </w:r>
          </w:p>
        </w:tc>
        <w:tc>
          <w:tcPr>
            <w:tcW w:type="dxa" w:w="1361"/>
          </w:tcPr>
          <w:p>
            <w:r>
              <w:t>861a2f239753</w:t>
            </w:r>
          </w:p>
        </w:tc>
        <w:tc>
          <w:tcPr>
            <w:tcW w:type="dxa" w:w="5953"/>
          </w:tcPr>
          <w:p>
            <w:r>
              <w:t>In 250 metres, enter the roundabout, exit 7.</w:t>
            </w:r>
          </w:p>
        </w:tc>
      </w:tr>
      <w:tr>
        <w:tc>
          <w:tcPr>
            <w:tcW w:type="dxa" w:w="1361"/>
          </w:tcPr>
          <w:p>
            <w:r>
              <w:t>86302425d707</w:t>
            </w:r>
          </w:p>
        </w:tc>
        <w:tc>
          <w:tcPr>
            <w:tcW w:type="dxa" w:w="5953"/>
          </w:tcPr>
          <w:p>
            <w:r>
              <w:t>In 250 Metern in den Kreisverkehr, 8. Ausfahrt.</w:t>
            </w:r>
          </w:p>
        </w:tc>
        <w:tc>
          <w:tcPr>
            <w:tcW w:type="dxa" w:w="1361"/>
          </w:tcPr>
          <w:p>
            <w:r>
              <w:t>9ccc6f98bc3a</w:t>
            </w:r>
          </w:p>
        </w:tc>
        <w:tc>
          <w:tcPr>
            <w:tcW w:type="dxa" w:w="5953"/>
          </w:tcPr>
          <w:p>
            <w:r>
              <w:t>In 250 metres, enter the roundabout, exit 8.</w:t>
            </w:r>
          </w:p>
        </w:tc>
      </w:tr>
      <w:tr>
        <w:tc>
          <w:tcPr>
            <w:tcW w:type="dxa" w:w="1361"/>
          </w:tcPr>
          <w:p>
            <w:r>
              <w:t>d4165e14a4a1</w:t>
            </w:r>
          </w:p>
        </w:tc>
        <w:tc>
          <w:tcPr>
            <w:tcW w:type="dxa" w:w="5953"/>
          </w:tcPr>
          <w:p>
            <w:r>
              <w:t>In 300 Metern in den Kreisverkehr, 1. Ausfahrt.</w:t>
            </w:r>
          </w:p>
        </w:tc>
        <w:tc>
          <w:tcPr>
            <w:tcW w:type="dxa" w:w="1361"/>
          </w:tcPr>
          <w:p>
            <w:r>
              <w:t>b9a29ade59d6</w:t>
            </w:r>
          </w:p>
        </w:tc>
        <w:tc>
          <w:tcPr>
            <w:tcW w:type="dxa" w:w="5953"/>
          </w:tcPr>
          <w:p>
            <w:r>
              <w:t>In 300 metres, enter the roundabout, exit 1.</w:t>
            </w:r>
          </w:p>
        </w:tc>
      </w:tr>
      <w:tr>
        <w:tc>
          <w:tcPr>
            <w:tcW w:type="dxa" w:w="1361"/>
          </w:tcPr>
          <w:p>
            <w:r>
              <w:t>4e35ede28079</w:t>
            </w:r>
          </w:p>
        </w:tc>
        <w:tc>
          <w:tcPr>
            <w:tcW w:type="dxa" w:w="5953"/>
          </w:tcPr>
          <w:p>
            <w:r>
              <w:t>In 300 Metern in den Kreisverkehr, 2. Ausfahrt.</w:t>
            </w:r>
          </w:p>
        </w:tc>
        <w:tc>
          <w:tcPr>
            <w:tcW w:type="dxa" w:w="1361"/>
          </w:tcPr>
          <w:p>
            <w:r>
              <w:t>3db5f898fdcb</w:t>
            </w:r>
          </w:p>
        </w:tc>
        <w:tc>
          <w:tcPr>
            <w:tcW w:type="dxa" w:w="5953"/>
          </w:tcPr>
          <w:p>
            <w:r>
              <w:t>In 300 metres, enter the roundabout, exit 2.</w:t>
            </w:r>
          </w:p>
        </w:tc>
      </w:tr>
      <w:tr>
        <w:tc>
          <w:tcPr>
            <w:tcW w:type="dxa" w:w="1361"/>
          </w:tcPr>
          <w:p>
            <w:r>
              <w:t>856b0cf21ec8</w:t>
            </w:r>
          </w:p>
        </w:tc>
        <w:tc>
          <w:tcPr>
            <w:tcW w:type="dxa" w:w="5953"/>
          </w:tcPr>
          <w:p>
            <w:r>
              <w:t>In 300 Metern in den Kreisverkehr, 3. Ausfahrt.</w:t>
            </w:r>
          </w:p>
        </w:tc>
        <w:tc>
          <w:tcPr>
            <w:tcW w:type="dxa" w:w="1361"/>
          </w:tcPr>
          <w:p>
            <w:r>
              <w:t>b659e98a5160</w:t>
            </w:r>
          </w:p>
        </w:tc>
        <w:tc>
          <w:tcPr>
            <w:tcW w:type="dxa" w:w="5953"/>
          </w:tcPr>
          <w:p>
            <w:r>
              <w:t>In 300 metres, enter the roundabout, exit 3.</w:t>
            </w:r>
          </w:p>
        </w:tc>
      </w:tr>
      <w:tr>
        <w:tc>
          <w:tcPr>
            <w:tcW w:type="dxa" w:w="1361"/>
          </w:tcPr>
          <w:p>
            <w:r>
              <w:t>5fe8d74f2a01</w:t>
            </w:r>
          </w:p>
        </w:tc>
        <w:tc>
          <w:tcPr>
            <w:tcW w:type="dxa" w:w="5953"/>
          </w:tcPr>
          <w:p>
            <w:r>
              <w:t>In 300 Metern in den Kreisverkehr, 4. Ausfahrt.</w:t>
            </w:r>
          </w:p>
        </w:tc>
        <w:tc>
          <w:tcPr>
            <w:tcW w:type="dxa" w:w="1361"/>
          </w:tcPr>
          <w:p>
            <w:r>
              <w:t>3d1a58e6c7f4</w:t>
            </w:r>
          </w:p>
        </w:tc>
        <w:tc>
          <w:tcPr>
            <w:tcW w:type="dxa" w:w="5953"/>
          </w:tcPr>
          <w:p>
            <w:r>
              <w:t>In 300 metres, enter the roundabout, exit 4.</w:t>
            </w:r>
          </w:p>
        </w:tc>
      </w:tr>
      <w:tr>
        <w:tc>
          <w:tcPr>
            <w:tcW w:type="dxa" w:w="1361"/>
          </w:tcPr>
          <w:p>
            <w:r>
              <w:t>127e060a1919</w:t>
            </w:r>
          </w:p>
        </w:tc>
        <w:tc>
          <w:tcPr>
            <w:tcW w:type="dxa" w:w="5953"/>
          </w:tcPr>
          <w:p>
            <w:r>
              <w:t>In 300 Metern in den Kreisverkehr, 5. Ausfahrt.</w:t>
            </w:r>
          </w:p>
        </w:tc>
        <w:tc>
          <w:tcPr>
            <w:tcW w:type="dxa" w:w="1361"/>
          </w:tcPr>
          <w:p>
            <w:r>
              <w:t>3605afca2298</w:t>
            </w:r>
          </w:p>
        </w:tc>
        <w:tc>
          <w:tcPr>
            <w:tcW w:type="dxa" w:w="5953"/>
          </w:tcPr>
          <w:p>
            <w:r>
              <w:t>In 300 metres, enter the roundabout, exit 5.</w:t>
            </w:r>
          </w:p>
        </w:tc>
      </w:tr>
      <w:tr>
        <w:tc>
          <w:tcPr>
            <w:tcW w:type="dxa" w:w="1361"/>
          </w:tcPr>
          <w:p>
            <w:r>
              <w:t>9384549953ed</w:t>
            </w:r>
          </w:p>
        </w:tc>
        <w:tc>
          <w:tcPr>
            <w:tcW w:type="dxa" w:w="5953"/>
          </w:tcPr>
          <w:p>
            <w:r>
              <w:t>In 300 Metern in den Kreisverkehr, 6. Ausfahrt.</w:t>
            </w:r>
          </w:p>
        </w:tc>
        <w:tc>
          <w:tcPr>
            <w:tcW w:type="dxa" w:w="1361"/>
          </w:tcPr>
          <w:p>
            <w:r>
              <w:t>ab74ac85a2bd</w:t>
            </w:r>
          </w:p>
        </w:tc>
        <w:tc>
          <w:tcPr>
            <w:tcW w:type="dxa" w:w="5953"/>
          </w:tcPr>
          <w:p>
            <w:r>
              <w:t>In 300 metres, enter the roundabout, exit 6.</w:t>
            </w:r>
          </w:p>
        </w:tc>
      </w:tr>
      <w:tr>
        <w:tc>
          <w:tcPr>
            <w:tcW w:type="dxa" w:w="1361"/>
          </w:tcPr>
          <w:p>
            <w:r>
              <w:t>a7d8c1767369</w:t>
            </w:r>
          </w:p>
        </w:tc>
        <w:tc>
          <w:tcPr>
            <w:tcW w:type="dxa" w:w="5953"/>
          </w:tcPr>
          <w:p>
            <w:r>
              <w:t>In 300 Metern in den Kreisverkehr, 7. Ausfahrt.</w:t>
            </w:r>
          </w:p>
        </w:tc>
        <w:tc>
          <w:tcPr>
            <w:tcW w:type="dxa" w:w="1361"/>
          </w:tcPr>
          <w:p>
            <w:r>
              <w:t>b2c66b51e13f</w:t>
            </w:r>
          </w:p>
        </w:tc>
        <w:tc>
          <w:tcPr>
            <w:tcW w:type="dxa" w:w="5953"/>
          </w:tcPr>
          <w:p>
            <w:r>
              <w:t>In 300 metres, enter the roundabout, exit 7.</w:t>
            </w:r>
          </w:p>
        </w:tc>
      </w:tr>
      <w:tr>
        <w:tc>
          <w:tcPr>
            <w:tcW w:type="dxa" w:w="1361"/>
          </w:tcPr>
          <w:p>
            <w:r>
              <w:t>46eb47356bfe</w:t>
            </w:r>
          </w:p>
        </w:tc>
        <w:tc>
          <w:tcPr>
            <w:tcW w:type="dxa" w:w="5953"/>
          </w:tcPr>
          <w:p>
            <w:r>
              <w:t>In 300 Metern in den Kreisverkehr, 8. Ausfahrt.</w:t>
            </w:r>
          </w:p>
        </w:tc>
        <w:tc>
          <w:tcPr>
            <w:tcW w:type="dxa" w:w="1361"/>
          </w:tcPr>
          <w:p>
            <w:r>
              <w:t>e7fca42fa5f2</w:t>
            </w:r>
          </w:p>
        </w:tc>
        <w:tc>
          <w:tcPr>
            <w:tcW w:type="dxa" w:w="5953"/>
          </w:tcPr>
          <w:p>
            <w:r>
              <w:t>In 300 metres, enter the roundabout, exit 8.</w:t>
            </w:r>
          </w:p>
        </w:tc>
      </w:tr>
      <w:tr>
        <w:tc>
          <w:tcPr>
            <w:tcW w:type="dxa" w:w="1361"/>
          </w:tcPr>
          <w:p>
            <w:r>
              <w:t>7814ae7987ed</w:t>
            </w:r>
          </w:p>
        </w:tc>
        <w:tc>
          <w:tcPr>
            <w:tcW w:type="dxa" w:w="5953"/>
          </w:tcPr>
          <w:p>
            <w:r>
              <w:t>In 400 Metern in den Kreisverkehr, 1. Ausfahrt.</w:t>
            </w:r>
          </w:p>
        </w:tc>
        <w:tc>
          <w:tcPr>
            <w:tcW w:type="dxa" w:w="1361"/>
          </w:tcPr>
          <w:p>
            <w:r>
              <w:t>e28be31b859c</w:t>
            </w:r>
          </w:p>
        </w:tc>
        <w:tc>
          <w:tcPr>
            <w:tcW w:type="dxa" w:w="5953"/>
          </w:tcPr>
          <w:p>
            <w:r>
              <w:t>In 400 metres, enter the roundabout, exit 1.</w:t>
            </w:r>
          </w:p>
        </w:tc>
      </w:tr>
      <w:tr>
        <w:tc>
          <w:tcPr>
            <w:tcW w:type="dxa" w:w="1361"/>
          </w:tcPr>
          <w:p>
            <w:r>
              <w:t>b037c99a8066</w:t>
            </w:r>
          </w:p>
        </w:tc>
        <w:tc>
          <w:tcPr>
            <w:tcW w:type="dxa" w:w="5953"/>
          </w:tcPr>
          <w:p>
            <w:r>
              <w:t>In 400 Metern in den Kreisverkehr, 2. Ausfahrt.</w:t>
            </w:r>
          </w:p>
        </w:tc>
        <w:tc>
          <w:tcPr>
            <w:tcW w:type="dxa" w:w="1361"/>
          </w:tcPr>
          <w:p>
            <w:r>
              <w:t>db7d400b96ba</w:t>
            </w:r>
          </w:p>
        </w:tc>
        <w:tc>
          <w:tcPr>
            <w:tcW w:type="dxa" w:w="5953"/>
          </w:tcPr>
          <w:p>
            <w:r>
              <w:t>In 400 metres, enter the roundabout, exit 2.</w:t>
            </w:r>
          </w:p>
        </w:tc>
      </w:tr>
      <w:tr>
        <w:tc>
          <w:tcPr>
            <w:tcW w:type="dxa" w:w="1361"/>
          </w:tcPr>
          <w:p>
            <w:r>
              <w:t>2bd53d0946f6</w:t>
            </w:r>
          </w:p>
        </w:tc>
        <w:tc>
          <w:tcPr>
            <w:tcW w:type="dxa" w:w="5953"/>
          </w:tcPr>
          <w:p>
            <w:r>
              <w:t>In 400 Metern in den Kreisverkehr, 3. Ausfahrt.</w:t>
            </w:r>
          </w:p>
        </w:tc>
        <w:tc>
          <w:tcPr>
            <w:tcW w:type="dxa" w:w="1361"/>
          </w:tcPr>
          <w:p>
            <w:r>
              <w:t>f07f718c2ce3</w:t>
            </w:r>
          </w:p>
        </w:tc>
        <w:tc>
          <w:tcPr>
            <w:tcW w:type="dxa" w:w="5953"/>
          </w:tcPr>
          <w:p>
            <w:r>
              <w:t>In 400 metres, enter the roundabout, exit 3.</w:t>
            </w:r>
          </w:p>
        </w:tc>
      </w:tr>
      <w:tr>
        <w:tc>
          <w:tcPr>
            <w:tcW w:type="dxa" w:w="1361"/>
          </w:tcPr>
          <w:p>
            <w:r>
              <w:t>1f9894fe54ca</w:t>
            </w:r>
          </w:p>
        </w:tc>
        <w:tc>
          <w:tcPr>
            <w:tcW w:type="dxa" w:w="5953"/>
          </w:tcPr>
          <w:p>
            <w:r>
              <w:t>In 400 Metern in den Kreisverkehr, 4. Ausfahrt.</w:t>
            </w:r>
          </w:p>
        </w:tc>
        <w:tc>
          <w:tcPr>
            <w:tcW w:type="dxa" w:w="1361"/>
          </w:tcPr>
          <w:p>
            <w:r>
              <w:t>ed74dcd945b6</w:t>
            </w:r>
          </w:p>
        </w:tc>
        <w:tc>
          <w:tcPr>
            <w:tcW w:type="dxa" w:w="5953"/>
          </w:tcPr>
          <w:p>
            <w:r>
              <w:t>In 400 metres, enter the roundabout, exit 4.</w:t>
            </w:r>
          </w:p>
        </w:tc>
      </w:tr>
      <w:tr>
        <w:tc>
          <w:tcPr>
            <w:tcW w:type="dxa" w:w="1361"/>
          </w:tcPr>
          <w:p>
            <w:r>
              <w:t>f884e1c8c488</w:t>
            </w:r>
          </w:p>
        </w:tc>
        <w:tc>
          <w:tcPr>
            <w:tcW w:type="dxa" w:w="5953"/>
          </w:tcPr>
          <w:p>
            <w:r>
              <w:t>In 400 Metern in den Kreisverkehr, 5. Ausfahrt.</w:t>
            </w:r>
          </w:p>
        </w:tc>
        <w:tc>
          <w:tcPr>
            <w:tcW w:type="dxa" w:w="1361"/>
          </w:tcPr>
          <w:p>
            <w:r>
              <w:t>1581c0ebee12</w:t>
            </w:r>
          </w:p>
        </w:tc>
        <w:tc>
          <w:tcPr>
            <w:tcW w:type="dxa" w:w="5953"/>
          </w:tcPr>
          <w:p>
            <w:r>
              <w:t>In 400 metres, enter the roundabout, exit 5.</w:t>
            </w:r>
          </w:p>
        </w:tc>
      </w:tr>
      <w:tr>
        <w:tc>
          <w:tcPr>
            <w:tcW w:type="dxa" w:w="1361"/>
          </w:tcPr>
          <w:p>
            <w:r>
              <w:t>fdfe31ebeb86</w:t>
            </w:r>
          </w:p>
        </w:tc>
        <w:tc>
          <w:tcPr>
            <w:tcW w:type="dxa" w:w="5953"/>
          </w:tcPr>
          <w:p>
            <w:r>
              <w:t>In 400 Metern in den Kreisverkehr, 6. Ausfahrt.</w:t>
            </w:r>
          </w:p>
        </w:tc>
        <w:tc>
          <w:tcPr>
            <w:tcW w:type="dxa" w:w="1361"/>
          </w:tcPr>
          <w:p>
            <w:r>
              <w:t>65bb8b47f96b</w:t>
            </w:r>
          </w:p>
        </w:tc>
        <w:tc>
          <w:tcPr>
            <w:tcW w:type="dxa" w:w="5953"/>
          </w:tcPr>
          <w:p>
            <w:r>
              <w:t>In 400 metres, enter the roundabout, exit 6.</w:t>
            </w:r>
          </w:p>
        </w:tc>
      </w:tr>
      <w:tr>
        <w:tc>
          <w:tcPr>
            <w:tcW w:type="dxa" w:w="1361"/>
          </w:tcPr>
          <w:p>
            <w:r>
              <w:t>6aa202a3827a</w:t>
            </w:r>
          </w:p>
        </w:tc>
        <w:tc>
          <w:tcPr>
            <w:tcW w:type="dxa" w:w="5953"/>
          </w:tcPr>
          <w:p>
            <w:r>
              <w:t>In 400 Metern in den Kreisverkehr, 7. Ausfahrt.</w:t>
            </w:r>
          </w:p>
        </w:tc>
        <w:tc>
          <w:tcPr>
            <w:tcW w:type="dxa" w:w="1361"/>
          </w:tcPr>
          <w:p>
            <w:r>
              <w:t>901b5905ee55</w:t>
            </w:r>
          </w:p>
        </w:tc>
        <w:tc>
          <w:tcPr>
            <w:tcW w:type="dxa" w:w="5953"/>
          </w:tcPr>
          <w:p>
            <w:r>
              <w:t>In 400 metres, enter the roundabout, exit 7.</w:t>
            </w:r>
          </w:p>
        </w:tc>
      </w:tr>
      <w:tr>
        <w:tc>
          <w:tcPr>
            <w:tcW w:type="dxa" w:w="1361"/>
          </w:tcPr>
          <w:p>
            <w:r>
              <w:t>d9376105e1b3</w:t>
            </w:r>
          </w:p>
        </w:tc>
        <w:tc>
          <w:tcPr>
            <w:tcW w:type="dxa" w:w="5953"/>
          </w:tcPr>
          <w:p>
            <w:r>
              <w:t>In 400 Metern in den Kreisverkehr, 8. Ausfahrt.</w:t>
            </w:r>
          </w:p>
        </w:tc>
        <w:tc>
          <w:tcPr>
            <w:tcW w:type="dxa" w:w="1361"/>
          </w:tcPr>
          <w:p>
            <w:r>
              <w:t>a524a77f2969</w:t>
            </w:r>
          </w:p>
        </w:tc>
        <w:tc>
          <w:tcPr>
            <w:tcW w:type="dxa" w:w="5953"/>
          </w:tcPr>
          <w:p>
            <w:r>
              <w:t>In 400 metres, enter the roundabout, exit 8.</w:t>
            </w:r>
          </w:p>
        </w:tc>
      </w:tr>
      <w:tr>
        <w:tc>
          <w:tcPr>
            <w:tcW w:type="dxa" w:w="1361"/>
          </w:tcPr>
          <w:p>
            <w:r>
              <w:t>11531d0980c6</w:t>
            </w:r>
          </w:p>
        </w:tc>
        <w:tc>
          <w:tcPr>
            <w:tcW w:type="dxa" w:w="5953"/>
          </w:tcPr>
          <w:p>
            <w:r>
              <w:t>In 500 Metern in den Kreisverkehr, 1. Ausfahrt.</w:t>
            </w:r>
          </w:p>
        </w:tc>
        <w:tc>
          <w:tcPr>
            <w:tcW w:type="dxa" w:w="1361"/>
          </w:tcPr>
          <w:p>
            <w:r>
              <w:t>d9d3b42ae499</w:t>
            </w:r>
          </w:p>
        </w:tc>
        <w:tc>
          <w:tcPr>
            <w:tcW w:type="dxa" w:w="5953"/>
          </w:tcPr>
          <w:p>
            <w:r>
              <w:t>In 500 metres, enter the roundabout, exit 1.</w:t>
            </w:r>
          </w:p>
        </w:tc>
      </w:tr>
      <w:tr>
        <w:tc>
          <w:tcPr>
            <w:tcW w:type="dxa" w:w="1361"/>
          </w:tcPr>
          <w:p>
            <w:r>
              <w:t>77c20b97a043</w:t>
            </w:r>
          </w:p>
        </w:tc>
        <w:tc>
          <w:tcPr>
            <w:tcW w:type="dxa" w:w="5953"/>
          </w:tcPr>
          <w:p>
            <w:r>
              <w:t>In 500 Metern in den Kreisverkehr, 2. Ausfahrt.</w:t>
            </w:r>
          </w:p>
        </w:tc>
        <w:tc>
          <w:tcPr>
            <w:tcW w:type="dxa" w:w="1361"/>
          </w:tcPr>
          <w:p>
            <w:r>
              <w:t>64d673f11b97</w:t>
            </w:r>
          </w:p>
        </w:tc>
        <w:tc>
          <w:tcPr>
            <w:tcW w:type="dxa" w:w="5953"/>
          </w:tcPr>
          <w:p>
            <w:r>
              <w:t>In 500 metres, enter the roundabout, exit 2.</w:t>
            </w:r>
          </w:p>
        </w:tc>
      </w:tr>
      <w:tr>
        <w:tc>
          <w:tcPr>
            <w:tcW w:type="dxa" w:w="1361"/>
          </w:tcPr>
          <w:p>
            <w:r>
              <w:t>9a8b959936a5</w:t>
            </w:r>
          </w:p>
        </w:tc>
        <w:tc>
          <w:tcPr>
            <w:tcW w:type="dxa" w:w="5953"/>
          </w:tcPr>
          <w:p>
            <w:r>
              <w:t>In 500 Metern in den Kreisverkehr, 3. Ausfahrt.</w:t>
            </w:r>
          </w:p>
        </w:tc>
        <w:tc>
          <w:tcPr>
            <w:tcW w:type="dxa" w:w="1361"/>
          </w:tcPr>
          <w:p>
            <w:r>
              <w:t>99494e8757ac</w:t>
            </w:r>
          </w:p>
        </w:tc>
        <w:tc>
          <w:tcPr>
            <w:tcW w:type="dxa" w:w="5953"/>
          </w:tcPr>
          <w:p>
            <w:r>
              <w:t>In 500 metres, enter the roundabout, exit 3.</w:t>
            </w:r>
          </w:p>
        </w:tc>
      </w:tr>
      <w:tr>
        <w:tc>
          <w:tcPr>
            <w:tcW w:type="dxa" w:w="1361"/>
          </w:tcPr>
          <w:p>
            <w:r>
              <w:t>9541ef5d372c</w:t>
            </w:r>
          </w:p>
        </w:tc>
        <w:tc>
          <w:tcPr>
            <w:tcW w:type="dxa" w:w="5953"/>
          </w:tcPr>
          <w:p>
            <w:r>
              <w:t>In 500 Metern in den Kreisverkehr, 4. Ausfahrt.</w:t>
            </w:r>
          </w:p>
        </w:tc>
        <w:tc>
          <w:tcPr>
            <w:tcW w:type="dxa" w:w="1361"/>
          </w:tcPr>
          <w:p>
            <w:r>
              <w:t>fb4bd62ffd23</w:t>
            </w:r>
          </w:p>
        </w:tc>
        <w:tc>
          <w:tcPr>
            <w:tcW w:type="dxa" w:w="5953"/>
          </w:tcPr>
          <w:p>
            <w:r>
              <w:t>In 500 metres, enter the roundabout, exit 4.</w:t>
            </w:r>
          </w:p>
        </w:tc>
      </w:tr>
      <w:tr>
        <w:tc>
          <w:tcPr>
            <w:tcW w:type="dxa" w:w="1361"/>
          </w:tcPr>
          <w:p>
            <w:r>
              <w:t>de9e214ad324</w:t>
            </w:r>
          </w:p>
        </w:tc>
        <w:tc>
          <w:tcPr>
            <w:tcW w:type="dxa" w:w="5953"/>
          </w:tcPr>
          <w:p>
            <w:r>
              <w:t>In 500 Metern in den Kreisverkehr, 5. Ausfahrt.</w:t>
            </w:r>
          </w:p>
        </w:tc>
        <w:tc>
          <w:tcPr>
            <w:tcW w:type="dxa" w:w="1361"/>
          </w:tcPr>
          <w:p>
            <w:r>
              <w:t>f106e22a0538</w:t>
            </w:r>
          </w:p>
        </w:tc>
        <w:tc>
          <w:tcPr>
            <w:tcW w:type="dxa" w:w="5953"/>
          </w:tcPr>
          <w:p>
            <w:r>
              <w:t>In 500 metres, enter the roundabout, exit 5.</w:t>
            </w:r>
          </w:p>
        </w:tc>
      </w:tr>
      <w:tr>
        <w:tc>
          <w:tcPr>
            <w:tcW w:type="dxa" w:w="1361"/>
          </w:tcPr>
          <w:p>
            <w:r>
              <w:t>0cd01fb3f8d5</w:t>
            </w:r>
          </w:p>
        </w:tc>
        <w:tc>
          <w:tcPr>
            <w:tcW w:type="dxa" w:w="5953"/>
          </w:tcPr>
          <w:p>
            <w:r>
              <w:t>In 500 Metern in den Kreisverkehr, 6. Ausfahrt.</w:t>
            </w:r>
          </w:p>
        </w:tc>
        <w:tc>
          <w:tcPr>
            <w:tcW w:type="dxa" w:w="1361"/>
          </w:tcPr>
          <w:p>
            <w:r>
              <w:t>5d6e4974479a</w:t>
            </w:r>
          </w:p>
        </w:tc>
        <w:tc>
          <w:tcPr>
            <w:tcW w:type="dxa" w:w="5953"/>
          </w:tcPr>
          <w:p>
            <w:r>
              <w:t>In 500 metres, enter the roundabout, exit 6.</w:t>
            </w:r>
          </w:p>
        </w:tc>
      </w:tr>
      <w:tr>
        <w:tc>
          <w:tcPr>
            <w:tcW w:type="dxa" w:w="1361"/>
          </w:tcPr>
          <w:p>
            <w:r>
              <w:t>d5cfea91840b</w:t>
            </w:r>
          </w:p>
        </w:tc>
        <w:tc>
          <w:tcPr>
            <w:tcW w:type="dxa" w:w="5953"/>
          </w:tcPr>
          <w:p>
            <w:r>
              <w:t>In 500 Metern in den Kreisverkehr, 7. Ausfahrt.</w:t>
            </w:r>
          </w:p>
        </w:tc>
        <w:tc>
          <w:tcPr>
            <w:tcW w:type="dxa" w:w="1361"/>
          </w:tcPr>
          <w:p>
            <w:r>
              <w:t>365176a4c015</w:t>
            </w:r>
          </w:p>
        </w:tc>
        <w:tc>
          <w:tcPr>
            <w:tcW w:type="dxa" w:w="5953"/>
          </w:tcPr>
          <w:p>
            <w:r>
              <w:t>In 500 metres, enter the roundabout, exit 7.</w:t>
            </w:r>
          </w:p>
        </w:tc>
      </w:tr>
      <w:tr>
        <w:tc>
          <w:tcPr>
            <w:tcW w:type="dxa" w:w="1361"/>
          </w:tcPr>
          <w:p>
            <w:r>
              <w:t>854168493f6b</w:t>
            </w:r>
          </w:p>
        </w:tc>
        <w:tc>
          <w:tcPr>
            <w:tcW w:type="dxa" w:w="5953"/>
          </w:tcPr>
          <w:p>
            <w:r>
              <w:t>In 500 Metern in den Kreisverkehr, 8. Ausfahrt.</w:t>
            </w:r>
          </w:p>
        </w:tc>
        <w:tc>
          <w:tcPr>
            <w:tcW w:type="dxa" w:w="1361"/>
          </w:tcPr>
          <w:p>
            <w:r>
              <w:t>e9fbbc9d03c7</w:t>
            </w:r>
          </w:p>
        </w:tc>
        <w:tc>
          <w:tcPr>
            <w:tcW w:type="dxa" w:w="5953"/>
          </w:tcPr>
          <w:p>
            <w:r>
              <w:t>In 500 metres, enter the roundabout, exit 8.</w:t>
            </w:r>
          </w:p>
        </w:tc>
      </w:tr>
      <w:tr>
        <w:tc>
          <w:tcPr>
            <w:tcW w:type="dxa" w:w="1361"/>
          </w:tcPr>
          <w:p>
            <w:r>
              <w:t>848bafc51665</w:t>
            </w:r>
          </w:p>
        </w:tc>
        <w:tc>
          <w:tcPr>
            <w:tcW w:type="dxa" w:w="5953"/>
          </w:tcPr>
          <w:p>
            <w:r>
              <w:t>Rein in den Kreisel – 1. Ausfahrt, Touro!</w:t>
            </w:r>
          </w:p>
        </w:tc>
        <w:tc>
          <w:tcPr>
            <w:tcW w:type="dxa" w:w="1361"/>
          </w:tcPr>
          <w:p>
            <w:r>
              <w:t>9af9d5ef1f50</w:t>
            </w:r>
          </w:p>
        </w:tc>
        <w:tc>
          <w:tcPr>
            <w:tcW w:type="dxa" w:w="5953"/>
          </w:tcPr>
          <w:p>
            <w:r>
              <w:t>Into the roundabout – exit 1, Touro!</w:t>
            </w:r>
          </w:p>
        </w:tc>
      </w:tr>
      <w:tr>
        <w:tc>
          <w:tcPr>
            <w:tcW w:type="dxa" w:w="1361"/>
          </w:tcPr>
          <w:p>
            <w:r>
              <w:t>b02ac8d0209a</w:t>
            </w:r>
          </w:p>
        </w:tc>
        <w:tc>
          <w:tcPr>
            <w:tcW w:type="dxa" w:w="5953"/>
          </w:tcPr>
          <w:p>
            <w:r>
              <w:t>Rein in den Kreisel – 2. Ausfahrt, Touro!</w:t>
            </w:r>
          </w:p>
        </w:tc>
        <w:tc>
          <w:tcPr>
            <w:tcW w:type="dxa" w:w="1361"/>
          </w:tcPr>
          <w:p>
            <w:r>
              <w:t>68e1091d9c0a</w:t>
            </w:r>
          </w:p>
        </w:tc>
        <w:tc>
          <w:tcPr>
            <w:tcW w:type="dxa" w:w="5953"/>
          </w:tcPr>
          <w:p>
            <w:r>
              <w:t>Into the roundabout – exit 2, Touro!</w:t>
            </w:r>
          </w:p>
        </w:tc>
      </w:tr>
      <w:tr>
        <w:tc>
          <w:tcPr>
            <w:tcW w:type="dxa" w:w="1361"/>
          </w:tcPr>
          <w:p>
            <w:r>
              <w:t>be5da95bd5a8</w:t>
            </w:r>
          </w:p>
        </w:tc>
        <w:tc>
          <w:tcPr>
            <w:tcW w:type="dxa" w:w="5953"/>
          </w:tcPr>
          <w:p>
            <w:r>
              <w:t>Rein in den Kreisel – 3. Ausfahrt, Touro!</w:t>
            </w:r>
          </w:p>
        </w:tc>
        <w:tc>
          <w:tcPr>
            <w:tcW w:type="dxa" w:w="1361"/>
          </w:tcPr>
          <w:p>
            <w:r>
              <w:t>f2daca02bb5d</w:t>
            </w:r>
          </w:p>
        </w:tc>
        <w:tc>
          <w:tcPr>
            <w:tcW w:type="dxa" w:w="5953"/>
          </w:tcPr>
          <w:p>
            <w:r>
              <w:t>Into the roundabout – exit 3, Touro!</w:t>
            </w:r>
          </w:p>
        </w:tc>
      </w:tr>
      <w:tr>
        <w:tc>
          <w:tcPr>
            <w:tcW w:type="dxa" w:w="1361"/>
          </w:tcPr>
          <w:p>
            <w:r>
              <w:t>64034b7f83f9</w:t>
            </w:r>
          </w:p>
        </w:tc>
        <w:tc>
          <w:tcPr>
            <w:tcW w:type="dxa" w:w="5953"/>
          </w:tcPr>
          <w:p>
            <w:r>
              <w:t>Rein in den Kreisel – 4. Ausfahrt, Touro!</w:t>
            </w:r>
          </w:p>
        </w:tc>
        <w:tc>
          <w:tcPr>
            <w:tcW w:type="dxa" w:w="1361"/>
          </w:tcPr>
          <w:p>
            <w:r>
              <w:t>ce80643b7b84</w:t>
            </w:r>
          </w:p>
        </w:tc>
        <w:tc>
          <w:tcPr>
            <w:tcW w:type="dxa" w:w="5953"/>
          </w:tcPr>
          <w:p>
            <w:r>
              <w:t>Into the roundabout – exit 4, Touro!</w:t>
            </w:r>
          </w:p>
        </w:tc>
      </w:tr>
      <w:tr>
        <w:tc>
          <w:tcPr>
            <w:tcW w:type="dxa" w:w="1361"/>
          </w:tcPr>
          <w:p>
            <w:r>
              <w:t>3c332e55a74d</w:t>
            </w:r>
          </w:p>
        </w:tc>
        <w:tc>
          <w:tcPr>
            <w:tcW w:type="dxa" w:w="5953"/>
          </w:tcPr>
          <w:p>
            <w:r>
              <w:t>Rein in den Kreisel – 5. Ausfahrt, Touro!</w:t>
            </w:r>
          </w:p>
        </w:tc>
        <w:tc>
          <w:tcPr>
            <w:tcW w:type="dxa" w:w="1361"/>
          </w:tcPr>
          <w:p>
            <w:r>
              <w:t>f79ad0956148</w:t>
            </w:r>
          </w:p>
        </w:tc>
        <w:tc>
          <w:tcPr>
            <w:tcW w:type="dxa" w:w="5953"/>
          </w:tcPr>
          <w:p>
            <w:r>
              <w:t>Into the roundabout – exit 5, Touro!</w:t>
            </w:r>
          </w:p>
        </w:tc>
      </w:tr>
      <w:tr>
        <w:tc>
          <w:tcPr>
            <w:tcW w:type="dxa" w:w="1361"/>
          </w:tcPr>
          <w:p>
            <w:r>
              <w:t>f581d1e7e450</w:t>
            </w:r>
          </w:p>
        </w:tc>
        <w:tc>
          <w:tcPr>
            <w:tcW w:type="dxa" w:w="5953"/>
          </w:tcPr>
          <w:p>
            <w:r>
              <w:t>Rein in den Kreisel – 6. Ausfahrt, Touro!</w:t>
            </w:r>
          </w:p>
        </w:tc>
        <w:tc>
          <w:tcPr>
            <w:tcW w:type="dxa" w:w="1361"/>
          </w:tcPr>
          <w:p>
            <w:r>
              <w:t>77bdc45d2593</w:t>
            </w:r>
          </w:p>
        </w:tc>
        <w:tc>
          <w:tcPr>
            <w:tcW w:type="dxa" w:w="5953"/>
          </w:tcPr>
          <w:p>
            <w:r>
              <w:t>Into the roundabout – exit 6, Touro!</w:t>
            </w:r>
          </w:p>
        </w:tc>
      </w:tr>
      <w:tr>
        <w:tc>
          <w:tcPr>
            <w:tcW w:type="dxa" w:w="1361"/>
          </w:tcPr>
          <w:p>
            <w:r>
              <w:t>8fb6ed9549e4</w:t>
            </w:r>
          </w:p>
        </w:tc>
        <w:tc>
          <w:tcPr>
            <w:tcW w:type="dxa" w:w="5953"/>
          </w:tcPr>
          <w:p>
            <w:r>
              <w:t>Rein in den Kreisel – 7. Ausfahrt, Touro!</w:t>
            </w:r>
          </w:p>
        </w:tc>
        <w:tc>
          <w:tcPr>
            <w:tcW w:type="dxa" w:w="1361"/>
          </w:tcPr>
          <w:p>
            <w:r>
              <w:t>6ce0dccd8655</w:t>
            </w:r>
          </w:p>
        </w:tc>
        <w:tc>
          <w:tcPr>
            <w:tcW w:type="dxa" w:w="5953"/>
          </w:tcPr>
          <w:p>
            <w:r>
              <w:t>Into the roundabout – exit 7, Touro!</w:t>
            </w:r>
          </w:p>
        </w:tc>
      </w:tr>
      <w:tr>
        <w:tc>
          <w:tcPr>
            <w:tcW w:type="dxa" w:w="1361"/>
          </w:tcPr>
          <w:p>
            <w:r>
              <w:t>1fe055ee6394</w:t>
            </w:r>
          </w:p>
        </w:tc>
        <w:tc>
          <w:tcPr>
            <w:tcW w:type="dxa" w:w="5953"/>
          </w:tcPr>
          <w:p>
            <w:r>
              <w:t>Rein in den Kreisel – 8. Ausfahrt, Touro!</w:t>
            </w:r>
          </w:p>
        </w:tc>
        <w:tc>
          <w:tcPr>
            <w:tcW w:type="dxa" w:w="1361"/>
          </w:tcPr>
          <w:p>
            <w:r>
              <w:t>e711f2a55cbf</w:t>
            </w:r>
          </w:p>
        </w:tc>
        <w:tc>
          <w:tcPr>
            <w:tcW w:type="dxa" w:w="5953"/>
          </w:tcPr>
          <w:p>
            <w:r>
              <w:t>Into the roundabout – exit 8, Touro!</w:t>
            </w:r>
          </w:p>
        </w:tc>
      </w:tr>
      <w:tr>
        <w:tc>
          <w:tcPr>
            <w:tcW w:type="dxa" w:w="1361"/>
          </w:tcPr>
          <w:p>
            <w:r>
              <w:t>640caf333fe8</w:t>
            </w:r>
          </w:p>
        </w:tc>
        <w:tc>
          <w:tcPr>
            <w:tcW w:type="dxa" w:w="5953"/>
          </w:tcPr>
          <w:p>
            <w:r>
              <w:t>In 60 Metern links ausfahren.</w:t>
            </w:r>
          </w:p>
        </w:tc>
        <w:tc>
          <w:tcPr>
            <w:tcW w:type="dxa" w:w="1361"/>
          </w:tcPr>
          <w:p>
            <w:r>
              <w:t>2902eaa7b9fb</w:t>
            </w:r>
          </w:p>
        </w:tc>
        <w:tc>
          <w:tcPr>
            <w:tcW w:type="dxa" w:w="5953"/>
          </w:tcPr>
          <w:p>
            <w:r>
              <w:t>In 60 metres, exit left.</w:t>
            </w:r>
          </w:p>
        </w:tc>
      </w:tr>
      <w:tr>
        <w:tc>
          <w:tcPr>
            <w:tcW w:type="dxa" w:w="1361"/>
          </w:tcPr>
          <w:p>
            <w:r>
              <w:t>d7b54a5012bb</w:t>
            </w:r>
          </w:p>
        </w:tc>
        <w:tc>
          <w:tcPr>
            <w:tcW w:type="dxa" w:w="5953"/>
          </w:tcPr>
          <w:p>
            <w:r>
              <w:t>In 70 Metern links ausfahren.</w:t>
            </w:r>
          </w:p>
        </w:tc>
        <w:tc>
          <w:tcPr>
            <w:tcW w:type="dxa" w:w="1361"/>
          </w:tcPr>
          <w:p>
            <w:r>
              <w:t>85c9498e7174</w:t>
            </w:r>
          </w:p>
        </w:tc>
        <w:tc>
          <w:tcPr>
            <w:tcW w:type="dxa" w:w="5953"/>
          </w:tcPr>
          <w:p>
            <w:r>
              <w:t>In 70 metres, exit left.</w:t>
            </w:r>
          </w:p>
        </w:tc>
      </w:tr>
      <w:tr>
        <w:tc>
          <w:tcPr>
            <w:tcW w:type="dxa" w:w="1361"/>
          </w:tcPr>
          <w:p>
            <w:r>
              <w:t>99da9df554b5</w:t>
            </w:r>
          </w:p>
        </w:tc>
        <w:tc>
          <w:tcPr>
            <w:tcW w:type="dxa" w:w="5953"/>
          </w:tcPr>
          <w:p>
            <w:r>
              <w:t>In 80 Metern links ausfahren.</w:t>
            </w:r>
          </w:p>
        </w:tc>
        <w:tc>
          <w:tcPr>
            <w:tcW w:type="dxa" w:w="1361"/>
          </w:tcPr>
          <w:p>
            <w:r>
              <w:t>220003df484c</w:t>
            </w:r>
          </w:p>
        </w:tc>
        <w:tc>
          <w:tcPr>
            <w:tcW w:type="dxa" w:w="5953"/>
          </w:tcPr>
          <w:p>
            <w:r>
              <w:t>In 80 metres, exit left.</w:t>
            </w:r>
          </w:p>
        </w:tc>
      </w:tr>
      <w:tr>
        <w:tc>
          <w:tcPr>
            <w:tcW w:type="dxa" w:w="1361"/>
          </w:tcPr>
          <w:p>
            <w:r>
              <w:t>f5c162358736</w:t>
            </w:r>
          </w:p>
        </w:tc>
        <w:tc>
          <w:tcPr>
            <w:tcW w:type="dxa" w:w="5953"/>
          </w:tcPr>
          <w:p>
            <w:r>
              <w:t>In 90 Metern links ausfahren.</w:t>
            </w:r>
          </w:p>
        </w:tc>
        <w:tc>
          <w:tcPr>
            <w:tcW w:type="dxa" w:w="1361"/>
          </w:tcPr>
          <w:p>
            <w:r>
              <w:t>d4b23044bf8e</w:t>
            </w:r>
          </w:p>
        </w:tc>
        <w:tc>
          <w:tcPr>
            <w:tcW w:type="dxa" w:w="5953"/>
          </w:tcPr>
          <w:p>
            <w:r>
              <w:t>In 90 metres, exit left.</w:t>
            </w:r>
          </w:p>
        </w:tc>
      </w:tr>
      <w:tr>
        <w:tc>
          <w:tcPr>
            <w:tcW w:type="dxa" w:w="1361"/>
          </w:tcPr>
          <w:p>
            <w:r>
              <w:t>c71885d4132f</w:t>
            </w:r>
          </w:p>
        </w:tc>
        <w:tc>
          <w:tcPr>
            <w:tcW w:type="dxa" w:w="5953"/>
          </w:tcPr>
          <w:p>
            <w:r>
              <w:t>In 100 Metern links ausfahren.</w:t>
            </w:r>
          </w:p>
        </w:tc>
        <w:tc>
          <w:tcPr>
            <w:tcW w:type="dxa" w:w="1361"/>
          </w:tcPr>
          <w:p>
            <w:r>
              <w:t>f33ba713786d</w:t>
            </w:r>
          </w:p>
        </w:tc>
        <w:tc>
          <w:tcPr>
            <w:tcW w:type="dxa" w:w="5953"/>
          </w:tcPr>
          <w:p>
            <w:r>
              <w:t>In 100 metres, exit left.</w:t>
            </w:r>
          </w:p>
        </w:tc>
      </w:tr>
      <w:tr>
        <w:tc>
          <w:tcPr>
            <w:tcW w:type="dxa" w:w="1361"/>
          </w:tcPr>
          <w:p>
            <w:r>
              <w:t>bc2692433426</w:t>
            </w:r>
          </w:p>
        </w:tc>
        <w:tc>
          <w:tcPr>
            <w:tcW w:type="dxa" w:w="5953"/>
          </w:tcPr>
          <w:p>
            <w:r>
              <w:t>In 150 Metern links ausfahren.</w:t>
            </w:r>
          </w:p>
        </w:tc>
        <w:tc>
          <w:tcPr>
            <w:tcW w:type="dxa" w:w="1361"/>
          </w:tcPr>
          <w:p>
            <w:r>
              <w:t>a103c8c5f8c0</w:t>
            </w:r>
          </w:p>
        </w:tc>
        <w:tc>
          <w:tcPr>
            <w:tcW w:type="dxa" w:w="5953"/>
          </w:tcPr>
          <w:p>
            <w:r>
              <w:t>In 150 metres, exit left.</w:t>
            </w:r>
          </w:p>
        </w:tc>
      </w:tr>
      <w:tr>
        <w:tc>
          <w:tcPr>
            <w:tcW w:type="dxa" w:w="1361"/>
          </w:tcPr>
          <w:p>
            <w:r>
              <w:t>7a5d5a7d8b21</w:t>
            </w:r>
          </w:p>
        </w:tc>
        <w:tc>
          <w:tcPr>
            <w:tcW w:type="dxa" w:w="5953"/>
          </w:tcPr>
          <w:p>
            <w:r>
              <w:t>In 200 Metern links ausfahren.</w:t>
            </w:r>
          </w:p>
        </w:tc>
        <w:tc>
          <w:tcPr>
            <w:tcW w:type="dxa" w:w="1361"/>
          </w:tcPr>
          <w:p>
            <w:r>
              <w:t>a21885fa2386</w:t>
            </w:r>
          </w:p>
        </w:tc>
        <w:tc>
          <w:tcPr>
            <w:tcW w:type="dxa" w:w="5953"/>
          </w:tcPr>
          <w:p>
            <w:r>
              <w:t>In 200 metres, exit left.</w:t>
            </w:r>
          </w:p>
        </w:tc>
      </w:tr>
      <w:tr>
        <w:tc>
          <w:tcPr>
            <w:tcW w:type="dxa" w:w="1361"/>
          </w:tcPr>
          <w:p>
            <w:r>
              <w:t>22d5ab8cd67a</w:t>
            </w:r>
          </w:p>
        </w:tc>
        <w:tc>
          <w:tcPr>
            <w:tcW w:type="dxa" w:w="5953"/>
          </w:tcPr>
          <w:p>
            <w:r>
              <w:t>In 250 Metern links ausfahren.</w:t>
            </w:r>
          </w:p>
        </w:tc>
        <w:tc>
          <w:tcPr>
            <w:tcW w:type="dxa" w:w="1361"/>
          </w:tcPr>
          <w:p>
            <w:r>
              <w:t>a90187c8e644</w:t>
            </w:r>
          </w:p>
        </w:tc>
        <w:tc>
          <w:tcPr>
            <w:tcW w:type="dxa" w:w="5953"/>
          </w:tcPr>
          <w:p>
            <w:r>
              <w:t>In 250 metres, exit left.</w:t>
            </w:r>
          </w:p>
        </w:tc>
      </w:tr>
      <w:tr>
        <w:tc>
          <w:tcPr>
            <w:tcW w:type="dxa" w:w="1361"/>
          </w:tcPr>
          <w:p>
            <w:r>
              <w:t>eac3c19dc830</w:t>
            </w:r>
          </w:p>
        </w:tc>
        <w:tc>
          <w:tcPr>
            <w:tcW w:type="dxa" w:w="5953"/>
          </w:tcPr>
          <w:p>
            <w:r>
              <w:t>In 300 Metern links ausfahren.</w:t>
            </w:r>
          </w:p>
        </w:tc>
        <w:tc>
          <w:tcPr>
            <w:tcW w:type="dxa" w:w="1361"/>
          </w:tcPr>
          <w:p>
            <w:r>
              <w:t>cec944e154bb</w:t>
            </w:r>
          </w:p>
        </w:tc>
        <w:tc>
          <w:tcPr>
            <w:tcW w:type="dxa" w:w="5953"/>
          </w:tcPr>
          <w:p>
            <w:r>
              <w:t>In 300 metres, exit left.</w:t>
            </w:r>
          </w:p>
        </w:tc>
      </w:tr>
      <w:tr>
        <w:tc>
          <w:tcPr>
            <w:tcW w:type="dxa" w:w="1361"/>
          </w:tcPr>
          <w:p>
            <w:r>
              <w:t>7d34f6de9676</w:t>
            </w:r>
          </w:p>
        </w:tc>
        <w:tc>
          <w:tcPr>
            <w:tcW w:type="dxa" w:w="5953"/>
          </w:tcPr>
          <w:p>
            <w:r>
              <w:t>In 400 Metern links ausfahren.</w:t>
            </w:r>
          </w:p>
        </w:tc>
        <w:tc>
          <w:tcPr>
            <w:tcW w:type="dxa" w:w="1361"/>
          </w:tcPr>
          <w:p>
            <w:r>
              <w:t>c72356c34d45</w:t>
            </w:r>
          </w:p>
        </w:tc>
        <w:tc>
          <w:tcPr>
            <w:tcW w:type="dxa" w:w="5953"/>
          </w:tcPr>
          <w:p>
            <w:r>
              <w:t>In 400 metres, exit left.</w:t>
            </w:r>
          </w:p>
        </w:tc>
      </w:tr>
      <w:tr>
        <w:tc>
          <w:tcPr>
            <w:tcW w:type="dxa" w:w="1361"/>
          </w:tcPr>
          <w:p>
            <w:r>
              <w:t>a348124ccbf7</w:t>
            </w:r>
          </w:p>
        </w:tc>
        <w:tc>
          <w:tcPr>
            <w:tcW w:type="dxa" w:w="5953"/>
          </w:tcPr>
          <w:p>
            <w:r>
              <w:t>In 500 Metern links ausfahren.</w:t>
            </w:r>
          </w:p>
        </w:tc>
        <w:tc>
          <w:tcPr>
            <w:tcW w:type="dxa" w:w="1361"/>
          </w:tcPr>
          <w:p>
            <w:r>
              <w:t>90dd75d5f424</w:t>
            </w:r>
          </w:p>
        </w:tc>
        <w:tc>
          <w:tcPr>
            <w:tcW w:type="dxa" w:w="5953"/>
          </w:tcPr>
          <w:p>
            <w:r>
              <w:t>In 500 metres, exit left.</w:t>
            </w:r>
          </w:p>
        </w:tc>
      </w:tr>
      <w:tr>
        <w:tc>
          <w:tcPr>
            <w:tcW w:type="dxa" w:w="1361"/>
          </w:tcPr>
          <w:p>
            <w:r>
              <w:t>ab576d4a0ae6</w:t>
            </w:r>
          </w:p>
        </w:tc>
        <w:tc>
          <w:tcPr>
            <w:tcW w:type="dxa" w:w="5953"/>
          </w:tcPr>
          <w:p>
            <w:r>
              <w:t>Jetzt links raus.</w:t>
            </w:r>
          </w:p>
        </w:tc>
        <w:tc>
          <w:tcPr>
            <w:tcW w:type="dxa" w:w="1361"/>
          </w:tcPr>
          <w:p>
            <w:r>
              <w:t>f5a72d5b0145</w:t>
            </w:r>
          </w:p>
        </w:tc>
        <w:tc>
          <w:tcPr>
            <w:tcW w:type="dxa" w:w="5953"/>
          </w:tcPr>
          <w:p>
            <w:r>
              <w:t>Exit left now.</w:t>
            </w:r>
          </w:p>
        </w:tc>
      </w:tr>
      <w:tr>
        <w:tc>
          <w:tcPr>
            <w:tcW w:type="dxa" w:w="1361"/>
          </w:tcPr>
          <w:p>
            <w:r>
              <w:t>af9c2c7c601c</w:t>
            </w:r>
          </w:p>
        </w:tc>
        <w:tc>
          <w:tcPr>
            <w:tcW w:type="dxa" w:w="5953"/>
          </w:tcPr>
          <w:p>
            <w:r>
              <w:t>In 60 Metern rechts ausfahren.</w:t>
            </w:r>
          </w:p>
        </w:tc>
        <w:tc>
          <w:tcPr>
            <w:tcW w:type="dxa" w:w="1361"/>
          </w:tcPr>
          <w:p>
            <w:r>
              <w:t>b2cf465e2f45</w:t>
            </w:r>
          </w:p>
        </w:tc>
        <w:tc>
          <w:tcPr>
            <w:tcW w:type="dxa" w:w="5953"/>
          </w:tcPr>
          <w:p>
            <w:r>
              <w:t>In 60 metres, exit right.</w:t>
            </w:r>
          </w:p>
        </w:tc>
      </w:tr>
      <w:tr>
        <w:tc>
          <w:tcPr>
            <w:tcW w:type="dxa" w:w="1361"/>
          </w:tcPr>
          <w:p>
            <w:r>
              <w:t>4c71165a8707</w:t>
            </w:r>
          </w:p>
        </w:tc>
        <w:tc>
          <w:tcPr>
            <w:tcW w:type="dxa" w:w="5953"/>
          </w:tcPr>
          <w:p>
            <w:r>
              <w:t>In 70 Metern rechts ausfahren.</w:t>
            </w:r>
          </w:p>
        </w:tc>
        <w:tc>
          <w:tcPr>
            <w:tcW w:type="dxa" w:w="1361"/>
          </w:tcPr>
          <w:p>
            <w:r>
              <w:t>ebb105501f6c</w:t>
            </w:r>
          </w:p>
        </w:tc>
        <w:tc>
          <w:tcPr>
            <w:tcW w:type="dxa" w:w="5953"/>
          </w:tcPr>
          <w:p>
            <w:r>
              <w:t>In 70 metres, exit right.</w:t>
            </w:r>
          </w:p>
        </w:tc>
      </w:tr>
      <w:tr>
        <w:tc>
          <w:tcPr>
            <w:tcW w:type="dxa" w:w="1361"/>
          </w:tcPr>
          <w:p>
            <w:r>
              <w:t>449fdacaa6ee</w:t>
            </w:r>
          </w:p>
        </w:tc>
        <w:tc>
          <w:tcPr>
            <w:tcW w:type="dxa" w:w="5953"/>
          </w:tcPr>
          <w:p>
            <w:r>
              <w:t>In 80 Metern rechts ausfahren.</w:t>
            </w:r>
          </w:p>
        </w:tc>
        <w:tc>
          <w:tcPr>
            <w:tcW w:type="dxa" w:w="1361"/>
          </w:tcPr>
          <w:p>
            <w:r>
              <w:t>2ea14af5e91e</w:t>
            </w:r>
          </w:p>
        </w:tc>
        <w:tc>
          <w:tcPr>
            <w:tcW w:type="dxa" w:w="5953"/>
          </w:tcPr>
          <w:p>
            <w:r>
              <w:t>In 80 metres, exit right.</w:t>
            </w:r>
          </w:p>
        </w:tc>
      </w:tr>
      <w:tr>
        <w:tc>
          <w:tcPr>
            <w:tcW w:type="dxa" w:w="1361"/>
          </w:tcPr>
          <w:p>
            <w:r>
              <w:t>3e5f8ea4f939</w:t>
            </w:r>
          </w:p>
        </w:tc>
        <w:tc>
          <w:tcPr>
            <w:tcW w:type="dxa" w:w="5953"/>
          </w:tcPr>
          <w:p>
            <w:r>
              <w:t>In 90 Metern rechts ausfahren.</w:t>
            </w:r>
          </w:p>
        </w:tc>
        <w:tc>
          <w:tcPr>
            <w:tcW w:type="dxa" w:w="1361"/>
          </w:tcPr>
          <w:p>
            <w:r>
              <w:t>ac8a23e11c0e</w:t>
            </w:r>
          </w:p>
        </w:tc>
        <w:tc>
          <w:tcPr>
            <w:tcW w:type="dxa" w:w="5953"/>
          </w:tcPr>
          <w:p>
            <w:r>
              <w:t>In 90 metres, exit right.</w:t>
            </w:r>
          </w:p>
        </w:tc>
      </w:tr>
      <w:tr>
        <w:tc>
          <w:tcPr>
            <w:tcW w:type="dxa" w:w="1361"/>
          </w:tcPr>
          <w:p>
            <w:r>
              <w:t>dc5a4e8fb60d</w:t>
            </w:r>
          </w:p>
        </w:tc>
        <w:tc>
          <w:tcPr>
            <w:tcW w:type="dxa" w:w="5953"/>
          </w:tcPr>
          <w:p>
            <w:r>
              <w:t>In 100 Metern rechts ausfahren.</w:t>
            </w:r>
          </w:p>
        </w:tc>
        <w:tc>
          <w:tcPr>
            <w:tcW w:type="dxa" w:w="1361"/>
          </w:tcPr>
          <w:p>
            <w:r>
              <w:t>4fb005b23b41</w:t>
            </w:r>
          </w:p>
        </w:tc>
        <w:tc>
          <w:tcPr>
            <w:tcW w:type="dxa" w:w="5953"/>
          </w:tcPr>
          <w:p>
            <w:r>
              <w:t>In 100 metres, exit right.</w:t>
            </w:r>
          </w:p>
        </w:tc>
      </w:tr>
      <w:tr>
        <w:tc>
          <w:tcPr>
            <w:tcW w:type="dxa" w:w="1361"/>
          </w:tcPr>
          <w:p>
            <w:r>
              <w:t>aa67feefe142</w:t>
            </w:r>
          </w:p>
        </w:tc>
        <w:tc>
          <w:tcPr>
            <w:tcW w:type="dxa" w:w="5953"/>
          </w:tcPr>
          <w:p>
            <w:r>
              <w:t>In 150 Metern rechts ausfahren.</w:t>
            </w:r>
          </w:p>
        </w:tc>
        <w:tc>
          <w:tcPr>
            <w:tcW w:type="dxa" w:w="1361"/>
          </w:tcPr>
          <w:p>
            <w:r>
              <w:t>0af1e1ef3d52</w:t>
            </w:r>
          </w:p>
        </w:tc>
        <w:tc>
          <w:tcPr>
            <w:tcW w:type="dxa" w:w="5953"/>
          </w:tcPr>
          <w:p>
            <w:r>
              <w:t>In 150 metres, exit right.</w:t>
            </w:r>
          </w:p>
        </w:tc>
      </w:tr>
      <w:tr>
        <w:tc>
          <w:tcPr>
            <w:tcW w:type="dxa" w:w="1361"/>
          </w:tcPr>
          <w:p>
            <w:r>
              <w:t>04109a1ae3f3</w:t>
            </w:r>
          </w:p>
        </w:tc>
        <w:tc>
          <w:tcPr>
            <w:tcW w:type="dxa" w:w="5953"/>
          </w:tcPr>
          <w:p>
            <w:r>
              <w:t>In 200 Metern rechts ausfahren.</w:t>
            </w:r>
          </w:p>
        </w:tc>
        <w:tc>
          <w:tcPr>
            <w:tcW w:type="dxa" w:w="1361"/>
          </w:tcPr>
          <w:p>
            <w:r>
              <w:t>48cb0145ae63</w:t>
            </w:r>
          </w:p>
        </w:tc>
        <w:tc>
          <w:tcPr>
            <w:tcW w:type="dxa" w:w="5953"/>
          </w:tcPr>
          <w:p>
            <w:r>
              <w:t>In 200 metres, exit right.</w:t>
            </w:r>
          </w:p>
        </w:tc>
      </w:tr>
      <w:tr>
        <w:tc>
          <w:tcPr>
            <w:tcW w:type="dxa" w:w="1361"/>
          </w:tcPr>
          <w:p>
            <w:r>
              <w:t>0e7bb4c5172e</w:t>
            </w:r>
          </w:p>
        </w:tc>
        <w:tc>
          <w:tcPr>
            <w:tcW w:type="dxa" w:w="5953"/>
          </w:tcPr>
          <w:p>
            <w:r>
              <w:t>In 250 Metern rechts ausfahren.</w:t>
            </w:r>
          </w:p>
        </w:tc>
        <w:tc>
          <w:tcPr>
            <w:tcW w:type="dxa" w:w="1361"/>
          </w:tcPr>
          <w:p>
            <w:r>
              <w:t>81367a06b4e4</w:t>
            </w:r>
          </w:p>
        </w:tc>
        <w:tc>
          <w:tcPr>
            <w:tcW w:type="dxa" w:w="5953"/>
          </w:tcPr>
          <w:p>
            <w:r>
              <w:t>In 250 metres, exit right.</w:t>
            </w:r>
          </w:p>
        </w:tc>
      </w:tr>
      <w:tr>
        <w:tc>
          <w:tcPr>
            <w:tcW w:type="dxa" w:w="1361"/>
          </w:tcPr>
          <w:p>
            <w:r>
              <w:t>8944287db414</w:t>
            </w:r>
          </w:p>
        </w:tc>
        <w:tc>
          <w:tcPr>
            <w:tcW w:type="dxa" w:w="5953"/>
          </w:tcPr>
          <w:p>
            <w:r>
              <w:t>In 300 Metern rechts ausfahren.</w:t>
            </w:r>
          </w:p>
        </w:tc>
        <w:tc>
          <w:tcPr>
            <w:tcW w:type="dxa" w:w="1361"/>
          </w:tcPr>
          <w:p>
            <w:r>
              <w:t>e7536fcfcfc7</w:t>
            </w:r>
          </w:p>
        </w:tc>
        <w:tc>
          <w:tcPr>
            <w:tcW w:type="dxa" w:w="5953"/>
          </w:tcPr>
          <w:p>
            <w:r>
              <w:t>In 300 metres, exit right.</w:t>
            </w:r>
          </w:p>
        </w:tc>
      </w:tr>
      <w:tr>
        <w:tc>
          <w:tcPr>
            <w:tcW w:type="dxa" w:w="1361"/>
          </w:tcPr>
          <w:p>
            <w:r>
              <w:t>21eef842b23b</w:t>
            </w:r>
          </w:p>
        </w:tc>
        <w:tc>
          <w:tcPr>
            <w:tcW w:type="dxa" w:w="5953"/>
          </w:tcPr>
          <w:p>
            <w:r>
              <w:t>In 400 Metern rechts ausfahren.</w:t>
            </w:r>
          </w:p>
        </w:tc>
        <w:tc>
          <w:tcPr>
            <w:tcW w:type="dxa" w:w="1361"/>
          </w:tcPr>
          <w:p>
            <w:r>
              <w:t>6c6dae2c2e21</w:t>
            </w:r>
          </w:p>
        </w:tc>
        <w:tc>
          <w:tcPr>
            <w:tcW w:type="dxa" w:w="5953"/>
          </w:tcPr>
          <w:p>
            <w:r>
              <w:t>In 400 metres, exit right.</w:t>
            </w:r>
          </w:p>
        </w:tc>
      </w:tr>
      <w:tr>
        <w:tc>
          <w:tcPr>
            <w:tcW w:type="dxa" w:w="1361"/>
          </w:tcPr>
          <w:p>
            <w:r>
              <w:t>8f3e0d1ba33c</w:t>
            </w:r>
          </w:p>
        </w:tc>
        <w:tc>
          <w:tcPr>
            <w:tcW w:type="dxa" w:w="5953"/>
          </w:tcPr>
          <w:p>
            <w:r>
              <w:t>In 500 Metern rechts ausfahren.</w:t>
            </w:r>
          </w:p>
        </w:tc>
        <w:tc>
          <w:tcPr>
            <w:tcW w:type="dxa" w:w="1361"/>
          </w:tcPr>
          <w:p>
            <w:r>
              <w:t>b7dbbfc969ba</w:t>
            </w:r>
          </w:p>
        </w:tc>
        <w:tc>
          <w:tcPr>
            <w:tcW w:type="dxa" w:w="5953"/>
          </w:tcPr>
          <w:p>
            <w:r>
              <w:t>In 500 metres, exit right.</w:t>
            </w:r>
          </w:p>
        </w:tc>
      </w:tr>
      <w:tr>
        <w:tc>
          <w:tcPr>
            <w:tcW w:type="dxa" w:w="1361"/>
          </w:tcPr>
          <w:p>
            <w:r>
              <w:t>e6313343b094</w:t>
            </w:r>
          </w:p>
        </w:tc>
        <w:tc>
          <w:tcPr>
            <w:tcW w:type="dxa" w:w="5953"/>
          </w:tcPr>
          <w:p>
            <w:r>
              <w:t>Jetzt rechts raus.</w:t>
            </w:r>
          </w:p>
        </w:tc>
        <w:tc>
          <w:tcPr>
            <w:tcW w:type="dxa" w:w="1361"/>
          </w:tcPr>
          <w:p>
            <w:r>
              <w:t>290984e6dcec</w:t>
            </w:r>
          </w:p>
        </w:tc>
        <w:tc>
          <w:tcPr>
            <w:tcW w:type="dxa" w:w="5953"/>
          </w:tcPr>
          <w:p>
            <w:r>
              <w:t>Exit right now.</w:t>
            </w:r>
          </w:p>
        </w:tc>
      </w:tr>
      <w:tr>
        <w:tc>
          <w:tcPr>
            <w:tcW w:type="dxa" w:w="1361"/>
          </w:tcPr>
          <w:p>
            <w:r>
              <w:t>185b4737a408</w:t>
            </w:r>
          </w:p>
        </w:tc>
        <w:tc>
          <w:tcPr>
            <w:tcW w:type="dxa" w:w="5953"/>
          </w:tcPr>
          <w:p>
            <w:r>
              <w:t>In 60 Metern geradeaus.</w:t>
            </w:r>
          </w:p>
        </w:tc>
        <w:tc>
          <w:tcPr>
            <w:tcW w:type="dxa" w:w="1361"/>
          </w:tcPr>
          <w:p>
            <w:r>
              <w:t>1cef2d23c1b9</w:t>
            </w:r>
          </w:p>
        </w:tc>
        <w:tc>
          <w:tcPr>
            <w:tcW w:type="dxa" w:w="5953"/>
          </w:tcPr>
          <w:p>
            <w:r>
              <w:t>In 60 metres, go straight on.</w:t>
            </w:r>
          </w:p>
        </w:tc>
      </w:tr>
      <w:tr>
        <w:tc>
          <w:tcPr>
            <w:tcW w:type="dxa" w:w="1361"/>
          </w:tcPr>
          <w:p>
            <w:r>
              <w:t>17bbe06d0328</w:t>
            </w:r>
          </w:p>
        </w:tc>
        <w:tc>
          <w:tcPr>
            <w:tcW w:type="dxa" w:w="5953"/>
          </w:tcPr>
          <w:p>
            <w:r>
              <w:t>In 70 Metern geradeaus.</w:t>
            </w:r>
          </w:p>
        </w:tc>
        <w:tc>
          <w:tcPr>
            <w:tcW w:type="dxa" w:w="1361"/>
          </w:tcPr>
          <w:p>
            <w:r>
              <w:t>08af38b1b760</w:t>
            </w:r>
          </w:p>
        </w:tc>
        <w:tc>
          <w:tcPr>
            <w:tcW w:type="dxa" w:w="5953"/>
          </w:tcPr>
          <w:p>
            <w:r>
              <w:t>In 70 metres, go straight on.</w:t>
            </w:r>
          </w:p>
        </w:tc>
      </w:tr>
      <w:tr>
        <w:tc>
          <w:tcPr>
            <w:tcW w:type="dxa" w:w="1361"/>
          </w:tcPr>
          <w:p>
            <w:r>
              <w:t>f9653fd123d6</w:t>
            </w:r>
          </w:p>
        </w:tc>
        <w:tc>
          <w:tcPr>
            <w:tcW w:type="dxa" w:w="5953"/>
          </w:tcPr>
          <w:p>
            <w:r>
              <w:t>In 80 Metern geradeaus.</w:t>
            </w:r>
          </w:p>
        </w:tc>
        <w:tc>
          <w:tcPr>
            <w:tcW w:type="dxa" w:w="1361"/>
          </w:tcPr>
          <w:p>
            <w:r>
              <w:t>e174715e3c8a</w:t>
            </w:r>
          </w:p>
        </w:tc>
        <w:tc>
          <w:tcPr>
            <w:tcW w:type="dxa" w:w="5953"/>
          </w:tcPr>
          <w:p>
            <w:r>
              <w:t>In 80 metres, go straight on.</w:t>
            </w:r>
          </w:p>
        </w:tc>
      </w:tr>
      <w:tr>
        <w:tc>
          <w:tcPr>
            <w:tcW w:type="dxa" w:w="1361"/>
          </w:tcPr>
          <w:p>
            <w:r>
              <w:t>c6542b843139</w:t>
            </w:r>
          </w:p>
        </w:tc>
        <w:tc>
          <w:tcPr>
            <w:tcW w:type="dxa" w:w="5953"/>
          </w:tcPr>
          <w:p>
            <w:r>
              <w:t>In 90 Metern geradeaus.</w:t>
            </w:r>
          </w:p>
        </w:tc>
        <w:tc>
          <w:tcPr>
            <w:tcW w:type="dxa" w:w="1361"/>
          </w:tcPr>
          <w:p>
            <w:r>
              <w:t>7a1699003833</w:t>
            </w:r>
          </w:p>
        </w:tc>
        <w:tc>
          <w:tcPr>
            <w:tcW w:type="dxa" w:w="5953"/>
          </w:tcPr>
          <w:p>
            <w:r>
              <w:t>In 90 metres, go straight on.</w:t>
            </w:r>
          </w:p>
        </w:tc>
      </w:tr>
      <w:tr>
        <w:tc>
          <w:tcPr>
            <w:tcW w:type="dxa" w:w="1361"/>
          </w:tcPr>
          <w:p>
            <w:r>
              <w:t>f33239ba66b5</w:t>
            </w:r>
          </w:p>
        </w:tc>
        <w:tc>
          <w:tcPr>
            <w:tcW w:type="dxa" w:w="5953"/>
          </w:tcPr>
          <w:p>
            <w:r>
              <w:t>In 100 Metern geradeaus.</w:t>
            </w:r>
          </w:p>
        </w:tc>
        <w:tc>
          <w:tcPr>
            <w:tcW w:type="dxa" w:w="1361"/>
          </w:tcPr>
          <w:p>
            <w:r>
              <w:t>224ce7f30e1a</w:t>
            </w:r>
          </w:p>
        </w:tc>
        <w:tc>
          <w:tcPr>
            <w:tcW w:type="dxa" w:w="5953"/>
          </w:tcPr>
          <w:p>
            <w:r>
              <w:t>In 100 metres, go straight on.</w:t>
            </w:r>
          </w:p>
        </w:tc>
      </w:tr>
      <w:tr>
        <w:tc>
          <w:tcPr>
            <w:tcW w:type="dxa" w:w="1361"/>
          </w:tcPr>
          <w:p>
            <w:r>
              <w:t>31246e86c515</w:t>
            </w:r>
          </w:p>
        </w:tc>
        <w:tc>
          <w:tcPr>
            <w:tcW w:type="dxa" w:w="5953"/>
          </w:tcPr>
          <w:p>
            <w:r>
              <w:t>In 150 Metern geradeaus.</w:t>
            </w:r>
          </w:p>
        </w:tc>
        <w:tc>
          <w:tcPr>
            <w:tcW w:type="dxa" w:w="1361"/>
          </w:tcPr>
          <w:p>
            <w:r>
              <w:t>9181943be1b6</w:t>
            </w:r>
          </w:p>
        </w:tc>
        <w:tc>
          <w:tcPr>
            <w:tcW w:type="dxa" w:w="5953"/>
          </w:tcPr>
          <w:p>
            <w:r>
              <w:t>In 150 metres, go straight on.</w:t>
            </w:r>
          </w:p>
        </w:tc>
      </w:tr>
      <w:tr>
        <w:tc>
          <w:tcPr>
            <w:tcW w:type="dxa" w:w="1361"/>
          </w:tcPr>
          <w:p>
            <w:r>
              <w:t>2f554d551986</w:t>
            </w:r>
          </w:p>
        </w:tc>
        <w:tc>
          <w:tcPr>
            <w:tcW w:type="dxa" w:w="5953"/>
          </w:tcPr>
          <w:p>
            <w:r>
              <w:t>In 200 Metern geradeaus.</w:t>
            </w:r>
          </w:p>
        </w:tc>
        <w:tc>
          <w:tcPr>
            <w:tcW w:type="dxa" w:w="1361"/>
          </w:tcPr>
          <w:p>
            <w:r>
              <w:t>98f7fa3eae4e</w:t>
            </w:r>
          </w:p>
        </w:tc>
        <w:tc>
          <w:tcPr>
            <w:tcW w:type="dxa" w:w="5953"/>
          </w:tcPr>
          <w:p>
            <w:r>
              <w:t>In 200 metres, go straight on.</w:t>
            </w:r>
          </w:p>
        </w:tc>
      </w:tr>
      <w:tr>
        <w:tc>
          <w:tcPr>
            <w:tcW w:type="dxa" w:w="1361"/>
          </w:tcPr>
          <w:p>
            <w:r>
              <w:t>b3f765ebf68e</w:t>
            </w:r>
          </w:p>
        </w:tc>
        <w:tc>
          <w:tcPr>
            <w:tcW w:type="dxa" w:w="5953"/>
          </w:tcPr>
          <w:p>
            <w:r>
              <w:t>In 250 Metern geradeaus.</w:t>
            </w:r>
          </w:p>
        </w:tc>
        <w:tc>
          <w:tcPr>
            <w:tcW w:type="dxa" w:w="1361"/>
          </w:tcPr>
          <w:p>
            <w:r>
              <w:t>e0a09e80ec5e</w:t>
            </w:r>
          </w:p>
        </w:tc>
        <w:tc>
          <w:tcPr>
            <w:tcW w:type="dxa" w:w="5953"/>
          </w:tcPr>
          <w:p>
            <w:r>
              <w:t>In 250 metres, go straight on.</w:t>
            </w:r>
          </w:p>
        </w:tc>
      </w:tr>
      <w:tr>
        <w:tc>
          <w:tcPr>
            <w:tcW w:type="dxa" w:w="1361"/>
          </w:tcPr>
          <w:p>
            <w:r>
              <w:t>c5439a7a5e88</w:t>
            </w:r>
          </w:p>
        </w:tc>
        <w:tc>
          <w:tcPr>
            <w:tcW w:type="dxa" w:w="5953"/>
          </w:tcPr>
          <w:p>
            <w:r>
              <w:t>In 300 Metern geradeaus.</w:t>
            </w:r>
          </w:p>
        </w:tc>
        <w:tc>
          <w:tcPr>
            <w:tcW w:type="dxa" w:w="1361"/>
          </w:tcPr>
          <w:p>
            <w:r>
              <w:t>60786c773ea0</w:t>
            </w:r>
          </w:p>
        </w:tc>
        <w:tc>
          <w:tcPr>
            <w:tcW w:type="dxa" w:w="5953"/>
          </w:tcPr>
          <w:p>
            <w:r>
              <w:t>In 300 metres, go straight on.</w:t>
            </w:r>
          </w:p>
        </w:tc>
      </w:tr>
      <w:tr>
        <w:tc>
          <w:tcPr>
            <w:tcW w:type="dxa" w:w="1361"/>
          </w:tcPr>
          <w:p>
            <w:r>
              <w:t>bbe806133f26</w:t>
            </w:r>
          </w:p>
        </w:tc>
        <w:tc>
          <w:tcPr>
            <w:tcW w:type="dxa" w:w="5953"/>
          </w:tcPr>
          <w:p>
            <w:r>
              <w:t>In 400 Metern geradeaus.</w:t>
            </w:r>
          </w:p>
        </w:tc>
        <w:tc>
          <w:tcPr>
            <w:tcW w:type="dxa" w:w="1361"/>
          </w:tcPr>
          <w:p>
            <w:r>
              <w:t>ca2b07320343</w:t>
            </w:r>
          </w:p>
        </w:tc>
        <w:tc>
          <w:tcPr>
            <w:tcW w:type="dxa" w:w="5953"/>
          </w:tcPr>
          <w:p>
            <w:r>
              <w:t>In 400 metres, go straight on.</w:t>
            </w:r>
          </w:p>
        </w:tc>
      </w:tr>
      <w:tr>
        <w:tc>
          <w:tcPr>
            <w:tcW w:type="dxa" w:w="1361"/>
          </w:tcPr>
          <w:p>
            <w:r>
              <w:t>811e80fe19d4</w:t>
            </w:r>
          </w:p>
        </w:tc>
        <w:tc>
          <w:tcPr>
            <w:tcW w:type="dxa" w:w="5953"/>
          </w:tcPr>
          <w:p>
            <w:r>
              <w:t>In 500 Metern geradeaus.</w:t>
            </w:r>
          </w:p>
        </w:tc>
        <w:tc>
          <w:tcPr>
            <w:tcW w:type="dxa" w:w="1361"/>
          </w:tcPr>
          <w:p>
            <w:r>
              <w:t>cce9ae7a4dd0</w:t>
            </w:r>
          </w:p>
        </w:tc>
        <w:tc>
          <w:tcPr>
            <w:tcW w:type="dxa" w:w="5953"/>
          </w:tcPr>
          <w:p>
            <w:r>
              <w:t>In 500 metres, go straight on.</w:t>
            </w:r>
          </w:p>
        </w:tc>
      </w:tr>
      <w:tr>
        <w:tc>
          <w:tcPr>
            <w:tcW w:type="dxa" w:w="1361"/>
          </w:tcPr>
          <w:p>
            <w:r>
              <w:t>de08092e1ea7</w:t>
            </w:r>
          </w:p>
        </w:tc>
        <w:tc>
          <w:tcPr>
            <w:tcW w:type="dxa" w:w="5953"/>
          </w:tcPr>
          <w:p>
            <w:r>
              <w:t>Geradeaus weiter.</w:t>
            </w:r>
          </w:p>
        </w:tc>
        <w:tc>
          <w:tcPr>
            <w:tcW w:type="dxa" w:w="1361"/>
          </w:tcPr>
          <w:p>
            <w:r>
              <w:t>fc4f424f4eac</w:t>
            </w:r>
          </w:p>
        </w:tc>
        <w:tc>
          <w:tcPr>
            <w:tcW w:type="dxa" w:w="5953"/>
          </w:tcPr>
          <w:p>
            <w:r>
              <w:t>Straight on.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