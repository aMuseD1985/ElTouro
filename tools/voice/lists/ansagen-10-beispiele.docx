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ElTouro – Ansagen des Stiers: 10 Beispiele</w:t>
      </w:r>
    </w:p>
    <w:p>
      <w:r>
        <w:t>Dateiname je Clip: assets/voice/de/&lt;DE-ID&gt;.mp3 bzw. assets/voice/en/&lt;EN-ID&gt;.mp3. Wortlaut nicht ändern.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361"/>
          </w:tcPr>
          <w:p>
            <w:r>
              <w:t>DE-ID</w:t>
            </w:r>
          </w:p>
        </w:tc>
        <w:tc>
          <w:tcPr>
            <w:tcW w:type="dxa" w:w="5953"/>
          </w:tcPr>
          <w:p>
            <w:r>
              <w:t>Deutsch</w:t>
            </w:r>
          </w:p>
        </w:tc>
        <w:tc>
          <w:tcPr>
            <w:tcW w:type="dxa" w:w="1361"/>
          </w:tcPr>
          <w:p>
            <w:r>
              <w:t>EN-ID</w:t>
            </w:r>
          </w:p>
        </w:tc>
        <w:tc>
          <w:tcPr>
            <w:tcW w:type="dxa" w:w="5953"/>
          </w:tcPr>
          <w:p>
            <w:r>
              <w:t>English</w:t>
            </w:r>
          </w:p>
        </w:tc>
      </w:tr>
      <w:tr>
        <w:tc>
          <w:tcPr>
            <w:tcW w:type="dxa" w:w="1361"/>
          </w:tcPr>
          <w:p>
            <w:r>
              <w:t>81881e21f6bd</w:t>
            </w:r>
          </w:p>
        </w:tc>
        <w:tc>
          <w:tcPr>
            <w:tcW w:type="dxa" w:w="5953"/>
          </w:tcPr>
          <w:p>
            <w:r>
              <w:t>Auf geht's, Touro! 1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8a095a9b6e1a</w:t>
            </w:r>
          </w:p>
        </w:tc>
        <w:tc>
          <w:tcPr>
            <w:tcW w:type="dxa" w:w="5953"/>
          </w:tcPr>
          <w:p>
            <w:r>
              <w:t>Let's go, Touro! A 1-kilometre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120d37db7669</w:t>
            </w:r>
          </w:p>
        </w:tc>
        <w:tc>
          <w:tcPr>
            <w:tcW w:type="dxa" w:w="5953"/>
          </w:tcPr>
          <w:p>
            <w:r>
              <w:t>Ziel erreicht! Die Herde ist stolz auf dich.</w:t>
            </w:r>
          </w:p>
        </w:tc>
        <w:tc>
          <w:tcPr>
            <w:tcW w:type="dxa" w:w="1361"/>
          </w:tcPr>
          <w:p>
            <w:r>
              <w:t>7323e0998506</w:t>
            </w:r>
          </w:p>
        </w:tc>
        <w:tc>
          <w:tcPr>
            <w:tcW w:type="dxa" w:w="5953"/>
          </w:tcPr>
          <w:p>
            <w:r>
              <w:t>You have arrived! The herd is proud of you.</w:t>
            </w:r>
          </w:p>
        </w:tc>
      </w:tr>
      <w:tr>
        <w:tc>
          <w:tcPr>
            <w:tcW w:type="dxa" w:w="1361"/>
          </w:tcPr>
          <w:p>
            <w:r>
              <w:t>585c4f1b5fd0</w:t>
            </w:r>
          </w:p>
        </w:tc>
        <w:tc>
          <w:tcPr>
            <w:tcW w:type="dxa" w:w="5953"/>
          </w:tcPr>
          <w:p>
            <w:r>
              <w:t>Halbzeit, Touro! Noch 1 Kilometer.</w:t>
            </w:r>
          </w:p>
        </w:tc>
        <w:tc>
          <w:tcPr>
            <w:tcW w:type="dxa" w:w="1361"/>
          </w:tcPr>
          <w:p>
            <w:r>
              <w:t>8ee9c25f61c8</w:t>
            </w:r>
          </w:p>
        </w:tc>
        <w:tc>
          <w:tcPr>
            <w:tcW w:type="dxa" w:w="5953"/>
          </w:tcPr>
          <w:p>
            <w:r>
              <w:t>Halfway, Touro! 1-kilometre home stretch to go.</w:t>
            </w:r>
          </w:p>
        </w:tc>
      </w:tr>
      <w:tr>
        <w:tc>
          <w:tcPr>
            <w:tcW w:type="dxa" w:w="1361"/>
          </w:tcPr>
          <w:p>
            <w:r>
              <w:t>ea321fe088ef</w:t>
            </w:r>
          </w:p>
        </w:tc>
        <w:tc>
          <w:tcPr>
            <w:tcW w:type="dxa" w:w="5953"/>
          </w:tcPr>
          <w:p>
            <w:r>
              <w:t>Du hast die Herde verlassen. Zurück zur blauen Linie.</w:t>
            </w:r>
          </w:p>
        </w:tc>
        <w:tc>
          <w:tcPr>
            <w:tcW w:type="dxa" w:w="1361"/>
          </w:tcPr>
          <w:p>
            <w:r>
              <w:t>cbf4a8fd2bb1</w:t>
            </w:r>
          </w:p>
        </w:tc>
        <w:tc>
          <w:tcPr>
            <w:tcW w:type="dxa" w:w="5953"/>
          </w:tcPr>
          <w:p>
            <w:r>
              <w:t>You left the herd. Head back to the blue line.</w:t>
            </w:r>
          </w:p>
        </w:tc>
      </w:tr>
      <w:tr>
        <w:tc>
          <w:tcPr>
            <w:tcW w:type="dxa" w:w="1361"/>
          </w:tcPr>
          <w:p>
            <w:r>
              <w:t>21dda2ca38a3</w:t>
            </w:r>
          </w:p>
        </w:tc>
        <w:tc>
          <w:tcPr>
            <w:tcW w:type="dxa" w:w="5953"/>
          </w:tcPr>
          <w:p>
            <w:r>
              <w:t>Wieder in der Spur, Touro!</w:t>
            </w:r>
          </w:p>
        </w:tc>
        <w:tc>
          <w:tcPr>
            <w:tcW w:type="dxa" w:w="1361"/>
          </w:tcPr>
          <w:p>
            <w:r>
              <w:t>72d1599398db</w:t>
            </w:r>
          </w:p>
        </w:tc>
        <w:tc>
          <w:tcPr>
            <w:tcW w:type="dxa" w:w="5953"/>
          </w:tcPr>
          <w:p>
            <w:r>
              <w:t>Back on track, Touro!</w:t>
            </w:r>
          </w:p>
        </w:tc>
      </w:tr>
      <w:tr>
        <w:tc>
          <w:tcPr>
            <w:tcW w:type="dxa" w:w="1361"/>
          </w:tcPr>
          <w:p>
            <w:r>
              <w:t>94e3138dcac9</w:t>
            </w:r>
          </w:p>
        </w:tc>
        <w:tc>
          <w:tcPr>
            <w:tcW w:type="dxa" w:w="5953"/>
          </w:tcPr>
          <w:p>
            <w:r>
              <w:t>Jetzt scharf links – Tempo raus, Touro!</w:t>
            </w:r>
          </w:p>
        </w:tc>
        <w:tc>
          <w:tcPr>
            <w:tcW w:type="dxa" w:w="1361"/>
          </w:tcPr>
          <w:p>
            <w:r>
              <w:t>3aa79ee62995</w:t>
            </w:r>
          </w:p>
        </w:tc>
        <w:tc>
          <w:tcPr>
            <w:tcW w:type="dxa" w:w="5953"/>
          </w:tcPr>
          <w:p>
            <w:r>
              <w:t>Sharp left now – slow down, Touro!</w:t>
            </w:r>
          </w:p>
        </w:tc>
      </w:tr>
      <w:tr>
        <w:tc>
          <w:tcPr>
            <w:tcW w:type="dxa" w:w="1361"/>
          </w:tcPr>
          <w:p>
            <w:r>
              <w:t>4f6a35bb4dad</w:t>
            </w:r>
          </w:p>
        </w:tc>
        <w:tc>
          <w:tcPr>
            <w:tcW w:type="dxa" w:w="5953"/>
          </w:tcPr>
          <w:p>
            <w:r>
              <w:t>In 200 Metern in den Kreisverkehr, 3. Ausfahrt.</w:t>
            </w:r>
          </w:p>
        </w:tc>
        <w:tc>
          <w:tcPr>
            <w:tcW w:type="dxa" w:w="1361"/>
          </w:tcPr>
          <w:p>
            <w:r>
              <w:t>87bc9030c8b2</w:t>
            </w:r>
          </w:p>
        </w:tc>
        <w:tc>
          <w:tcPr>
            <w:tcW w:type="dxa" w:w="5953"/>
          </w:tcPr>
          <w:p>
            <w:r>
              <w:t>In 200 metres, enter the roundabout, exit 3.</w:t>
            </w:r>
          </w:p>
        </w:tc>
      </w:tr>
      <w:tr>
        <w:tc>
          <w:tcPr>
            <w:tcW w:type="dxa" w:w="1361"/>
          </w:tcPr>
          <w:p>
            <w:r>
              <w:t>952fc106006c</w:t>
            </w:r>
          </w:p>
        </w:tc>
        <w:tc>
          <w:tcPr>
            <w:tcW w:type="dxa" w:w="5953"/>
          </w:tcPr>
          <w:p>
            <w:r>
              <w:t>Jetzt wenden – der Stier macht kehrt.</w:t>
            </w:r>
          </w:p>
        </w:tc>
        <w:tc>
          <w:tcPr>
            <w:tcW w:type="dxa" w:w="1361"/>
          </w:tcPr>
          <w:p>
            <w:r>
              <w:t>7dee04e70090</w:t>
            </w:r>
          </w:p>
        </w:tc>
        <w:tc>
          <w:tcPr>
            <w:tcW w:type="dxa" w:w="5953"/>
          </w:tcPr>
          <w:p>
            <w:r>
              <w:t>U-turn now – the bull turns around.</w:t>
            </w:r>
          </w:p>
        </w:tc>
      </w:tr>
      <w:tr>
        <w:tc>
          <w:tcPr>
            <w:tcW w:type="dxa" w:w="1361"/>
          </w:tcPr>
          <w:p>
            <w:r>
              <w:t>d6e4e0a67114</w:t>
            </w:r>
          </w:p>
        </w:tc>
        <w:tc>
          <w:tcPr>
            <w:tcW w:type="dxa" w:w="5953"/>
          </w:tcPr>
          <w:p>
            <w:r>
              <w:t>Neuer Weg gefunden – ich führe dich zurück auf die Strecke.</w:t>
            </w:r>
          </w:p>
        </w:tc>
        <w:tc>
          <w:tcPr>
            <w:tcW w:type="dxa" w:w="1361"/>
          </w:tcPr>
          <w:p>
            <w:r>
              <w:t>7d3440651147</w:t>
            </w:r>
          </w:p>
        </w:tc>
        <w:tc>
          <w:tcPr>
            <w:tcW w:type="dxa" w:w="5953"/>
          </w:tcPr>
          <w:p>
            <w:r>
              <w:t>New way found – I will guide you back onto the route.</w:t>
            </w:r>
          </w:p>
        </w:tc>
      </w:tr>
      <w:tr>
        <w:tc>
          <w:tcPr>
            <w:tcW w:type="dxa" w:w="1361"/>
          </w:tcPr>
          <w:p>
            <w:r>
              <w:t>e6313343b094</w:t>
            </w:r>
          </w:p>
        </w:tc>
        <w:tc>
          <w:tcPr>
            <w:tcW w:type="dxa" w:w="5953"/>
          </w:tcPr>
          <w:p>
            <w:r>
              <w:t>Jetzt rechts raus.</w:t>
            </w:r>
          </w:p>
        </w:tc>
        <w:tc>
          <w:tcPr>
            <w:tcW w:type="dxa" w:w="1361"/>
          </w:tcPr>
          <w:p>
            <w:r>
              <w:t>290984e6dcec</w:t>
            </w:r>
          </w:p>
        </w:tc>
        <w:tc>
          <w:tcPr>
            <w:tcW w:type="dxa" w:w="5953"/>
          </w:tcPr>
          <w:p>
            <w:r>
              <w:t>Exit right now.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